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C8E65" w14:textId="6E4AD365" w:rsidR="00BF0690" w:rsidRPr="007A2121" w:rsidRDefault="00000000" w:rsidP="007A2121">
      <w:pPr>
        <w:pStyle w:val="Title"/>
        <w:jc w:val="center"/>
        <w:rPr>
          <w:rFonts w:ascii="Times New Roman" w:hAnsi="Times New Roman" w:cs="Times New Roman"/>
        </w:rPr>
      </w:pPr>
      <w:r w:rsidRPr="007A2121">
        <w:rPr>
          <w:rFonts w:ascii="Times New Roman" w:hAnsi="Times New Roman" w:cs="Times New Roman"/>
        </w:rPr>
        <w:t>Multi-Class Object Detection</w:t>
      </w:r>
    </w:p>
    <w:p w14:paraId="7CBF61F9" w14:textId="363D3109" w:rsidR="00BF0690" w:rsidRPr="007A2121" w:rsidRDefault="00000000" w:rsidP="007A2121">
      <w:pPr>
        <w:spacing w:after="0"/>
        <w:rPr>
          <w:rFonts w:ascii="Times New Roman" w:hAnsi="Times New Roman" w:cs="Times New Roman"/>
        </w:rPr>
      </w:pPr>
      <w:r w:rsidRPr="007A2121">
        <w:rPr>
          <w:rFonts w:ascii="Times New Roman" w:hAnsi="Times New Roman" w:cs="Times New Roman"/>
          <w:sz w:val="28"/>
          <w:szCs w:val="28"/>
        </w:rPr>
        <w:t xml:space="preserve">Submitted by: </w:t>
      </w:r>
      <w:r w:rsidR="007A2121" w:rsidRPr="007A2121">
        <w:rPr>
          <w:rFonts w:ascii="Times New Roman" w:hAnsi="Times New Roman" w:cs="Times New Roman"/>
          <w:sz w:val="28"/>
          <w:szCs w:val="28"/>
        </w:rPr>
        <w:t>Dhruv Kamboj</w:t>
      </w:r>
      <w:r w:rsidRPr="007A2121">
        <w:rPr>
          <w:rFonts w:ascii="Times New Roman" w:hAnsi="Times New Roman" w:cs="Times New Roman"/>
          <w:sz w:val="28"/>
          <w:szCs w:val="28"/>
        </w:rPr>
        <w:br/>
        <w:t xml:space="preserve">Roll Number: </w:t>
      </w:r>
      <w:r w:rsidR="007A2121" w:rsidRPr="007A2121">
        <w:rPr>
          <w:rFonts w:ascii="Times New Roman" w:hAnsi="Times New Roman" w:cs="Times New Roman"/>
          <w:sz w:val="28"/>
          <w:szCs w:val="28"/>
        </w:rPr>
        <w:t>102303645</w:t>
      </w:r>
      <w:r w:rsidRPr="007A2121">
        <w:rPr>
          <w:rFonts w:ascii="Times New Roman" w:hAnsi="Times New Roman" w:cs="Times New Roman"/>
          <w:sz w:val="28"/>
          <w:szCs w:val="28"/>
        </w:rPr>
        <w:br/>
        <w:t xml:space="preserve">Course: </w:t>
      </w:r>
      <w:r w:rsidR="007A2121" w:rsidRPr="007A2121">
        <w:rPr>
          <w:rFonts w:ascii="Times New Roman" w:hAnsi="Times New Roman" w:cs="Times New Roman"/>
          <w:sz w:val="28"/>
          <w:szCs w:val="28"/>
        </w:rPr>
        <w:t>COE</w:t>
      </w:r>
      <w:r w:rsidRPr="007A2121">
        <w:rPr>
          <w:rFonts w:ascii="Times New Roman" w:hAnsi="Times New Roman" w:cs="Times New Roman"/>
        </w:rPr>
        <w:br/>
      </w:r>
    </w:p>
    <w:p w14:paraId="551E90E2" w14:textId="4F82FD69" w:rsidR="00BF0690" w:rsidRPr="007A2121" w:rsidRDefault="00000000" w:rsidP="007A2121">
      <w:pPr>
        <w:pStyle w:val="Heading1"/>
        <w:spacing w:before="0"/>
        <w:jc w:val="center"/>
        <w:rPr>
          <w:rFonts w:ascii="Times New Roman" w:hAnsi="Times New Roman" w:cs="Times New Roman"/>
          <w:sz w:val="40"/>
          <w:szCs w:val="40"/>
        </w:rPr>
      </w:pPr>
      <w:r w:rsidRPr="007A2121">
        <w:rPr>
          <w:rFonts w:ascii="Times New Roman" w:hAnsi="Times New Roman" w:cs="Times New Roman"/>
          <w:sz w:val="40"/>
          <w:szCs w:val="40"/>
        </w:rPr>
        <w:t>Introduction</w:t>
      </w:r>
    </w:p>
    <w:p w14:paraId="51BA5074" w14:textId="77777777" w:rsidR="007A2121" w:rsidRPr="007A2121" w:rsidRDefault="007A2121" w:rsidP="007A2121">
      <w:pPr>
        <w:pStyle w:val="Heading1"/>
        <w:spacing w:before="0"/>
        <w:jc w:val="both"/>
        <w:rPr>
          <w:rFonts w:ascii="Times New Roman" w:hAnsi="Times New Roman" w:cs="Times New Roman"/>
          <w:b w:val="0"/>
          <w:bCs w:val="0"/>
          <w:color w:val="000000" w:themeColor="text1"/>
          <w:lang w:val="en-IN"/>
        </w:rPr>
      </w:pPr>
      <w:r w:rsidRPr="007A2121">
        <w:rPr>
          <w:rFonts w:ascii="Times New Roman" w:hAnsi="Times New Roman" w:cs="Times New Roman"/>
          <w:b w:val="0"/>
          <w:bCs w:val="0"/>
          <w:color w:val="000000" w:themeColor="text1"/>
          <w:lang w:val="en-IN"/>
        </w:rPr>
        <w:t>Object detection is a critical task in computer vision that involves identifying and classifying objects within digital images or video streams. It plays a pivotal role in applications such as surveillance, autonomous vehicles, robotics, medical image analysis, and augmented reality. In the context of this project, the goal is to develop an object detection system that can analyze a video stream, detect multiple classes of objects, and provide real-time annotations (bounding boxes and object counts) on each frame.</w:t>
      </w:r>
    </w:p>
    <w:p w14:paraId="73AD665A" w14:textId="77777777" w:rsidR="007A2121" w:rsidRPr="007A2121" w:rsidRDefault="007A2121" w:rsidP="007A2121">
      <w:pPr>
        <w:pStyle w:val="Heading1"/>
        <w:spacing w:before="0"/>
        <w:jc w:val="both"/>
        <w:rPr>
          <w:rFonts w:ascii="Times New Roman" w:hAnsi="Times New Roman" w:cs="Times New Roman"/>
          <w:b w:val="0"/>
          <w:bCs w:val="0"/>
          <w:color w:val="000000" w:themeColor="text1"/>
          <w:lang w:val="en-IN"/>
        </w:rPr>
      </w:pPr>
      <w:r w:rsidRPr="007A2121">
        <w:rPr>
          <w:rFonts w:ascii="Times New Roman" w:hAnsi="Times New Roman" w:cs="Times New Roman"/>
          <w:b w:val="0"/>
          <w:bCs w:val="0"/>
          <w:color w:val="000000" w:themeColor="text1"/>
          <w:lang w:val="en-IN"/>
        </w:rPr>
        <w:t>The challenge lies in the accurate detection and classification of objects under varying conditions such as changes in lighting, occlusion, scale, and object orientation. This project demonstrates how powerful object detection algorithms, leveraging deep learning models, can be used to address these challenges efficiently. Through a combination of deep learning and traditional computer vision techniques, this project aims to detect multiple classes of objects in real-time and present this data in an understandable format.</w:t>
      </w:r>
    </w:p>
    <w:p w14:paraId="65CB4BA5" w14:textId="4321E789" w:rsidR="007A2121" w:rsidRDefault="007A2121" w:rsidP="007A2121">
      <w:pPr>
        <w:pStyle w:val="Heading1"/>
        <w:spacing w:before="0"/>
        <w:jc w:val="both"/>
        <w:rPr>
          <w:rFonts w:ascii="Times New Roman" w:hAnsi="Times New Roman" w:cs="Times New Roman"/>
          <w:b w:val="0"/>
          <w:bCs w:val="0"/>
          <w:color w:val="000000" w:themeColor="text1"/>
          <w:lang w:val="en-IN"/>
        </w:rPr>
      </w:pPr>
      <w:r w:rsidRPr="007A2121">
        <w:rPr>
          <w:rFonts w:ascii="Times New Roman" w:hAnsi="Times New Roman" w:cs="Times New Roman"/>
          <w:b w:val="0"/>
          <w:bCs w:val="0"/>
          <w:color w:val="000000" w:themeColor="text1"/>
          <w:lang w:val="en-IN"/>
        </w:rPr>
        <w:t>The system developed in this project uses a general object detection pipeline with a pre-trained deep learning model, focusing on detecting classes such as people, vehicles, animals, and other common categories, with each frame being processed and annotated accordingly.</w:t>
      </w:r>
    </w:p>
    <w:p w14:paraId="0169479F" w14:textId="77777777" w:rsidR="007A2121" w:rsidRDefault="007A2121" w:rsidP="007A2121">
      <w:pPr>
        <w:rPr>
          <w:lang w:val="en-IN"/>
        </w:rPr>
      </w:pPr>
    </w:p>
    <w:p w14:paraId="33C8E531" w14:textId="77777777" w:rsidR="007A2121" w:rsidRDefault="007A2121" w:rsidP="007A2121">
      <w:pPr>
        <w:rPr>
          <w:lang w:val="en-IN"/>
        </w:rPr>
      </w:pPr>
    </w:p>
    <w:p w14:paraId="4676D4C6" w14:textId="77777777" w:rsidR="007A2121" w:rsidRDefault="007A2121" w:rsidP="007A2121">
      <w:pPr>
        <w:rPr>
          <w:lang w:val="en-IN"/>
        </w:rPr>
      </w:pPr>
    </w:p>
    <w:p w14:paraId="04D1A93B" w14:textId="77777777" w:rsidR="007A2121" w:rsidRPr="007A2121" w:rsidRDefault="007A2121" w:rsidP="007A2121">
      <w:pPr>
        <w:rPr>
          <w:lang w:val="en-IN"/>
        </w:rPr>
      </w:pPr>
    </w:p>
    <w:p w14:paraId="696AC136" w14:textId="3F833711" w:rsidR="00484C1F" w:rsidRPr="00484C1F" w:rsidRDefault="00000000" w:rsidP="00484C1F">
      <w:pPr>
        <w:pStyle w:val="Heading1"/>
        <w:jc w:val="center"/>
        <w:rPr>
          <w:rFonts w:ascii="Times New Roman" w:hAnsi="Times New Roman" w:cs="Times New Roman"/>
          <w:sz w:val="40"/>
          <w:szCs w:val="40"/>
        </w:rPr>
      </w:pPr>
      <w:r w:rsidRPr="00484C1F">
        <w:rPr>
          <w:rFonts w:ascii="Times New Roman" w:hAnsi="Times New Roman" w:cs="Times New Roman"/>
          <w:sz w:val="40"/>
          <w:szCs w:val="40"/>
        </w:rPr>
        <w:lastRenderedPageBreak/>
        <w:t xml:space="preserve">Overview of </w:t>
      </w:r>
      <w:r w:rsidR="007A2121" w:rsidRPr="00484C1F">
        <w:rPr>
          <w:rFonts w:ascii="Times New Roman" w:hAnsi="Times New Roman" w:cs="Times New Roman"/>
          <w:sz w:val="40"/>
          <w:szCs w:val="40"/>
        </w:rPr>
        <w:t>Object Detection in Computer Vision</w:t>
      </w:r>
    </w:p>
    <w:p w14:paraId="2F838FBE" w14:textId="77777777" w:rsidR="007A2121" w:rsidRPr="007A2121" w:rsidRDefault="007A2121" w:rsidP="00484C1F">
      <w:pPr>
        <w:spacing w:after="0"/>
        <w:jc w:val="both"/>
        <w:rPr>
          <w:rFonts w:ascii="Times New Roman" w:hAnsi="Times New Roman" w:cs="Times New Roman"/>
          <w:sz w:val="28"/>
          <w:szCs w:val="28"/>
          <w:lang w:val="en-IN"/>
        </w:rPr>
      </w:pPr>
      <w:r w:rsidRPr="007A2121">
        <w:rPr>
          <w:rFonts w:ascii="Times New Roman" w:hAnsi="Times New Roman" w:cs="Times New Roman"/>
          <w:sz w:val="28"/>
          <w:szCs w:val="28"/>
          <w:lang w:val="en-IN"/>
        </w:rPr>
        <w:t>Object detection is one of the most fundamental tasks in computer vision and has evolved rapidly over the last decade, particularly with the advent of deep learning. There are two primary stages in object detection:</w:t>
      </w:r>
    </w:p>
    <w:p w14:paraId="652E2F9C" w14:textId="77777777" w:rsidR="007A2121" w:rsidRPr="007A2121" w:rsidRDefault="007A2121" w:rsidP="00484C1F">
      <w:pPr>
        <w:numPr>
          <w:ilvl w:val="0"/>
          <w:numId w:val="10"/>
        </w:numPr>
        <w:spacing w:after="0"/>
        <w:jc w:val="both"/>
        <w:rPr>
          <w:rFonts w:ascii="Times New Roman" w:hAnsi="Times New Roman" w:cs="Times New Roman"/>
          <w:sz w:val="28"/>
          <w:szCs w:val="28"/>
          <w:lang w:val="en-IN"/>
        </w:rPr>
      </w:pPr>
      <w:r w:rsidRPr="007A2121">
        <w:rPr>
          <w:rFonts w:ascii="Times New Roman" w:hAnsi="Times New Roman" w:cs="Times New Roman"/>
          <w:b/>
          <w:bCs/>
          <w:sz w:val="28"/>
          <w:szCs w:val="28"/>
          <w:lang w:val="en-IN"/>
        </w:rPr>
        <w:t>Object Localization</w:t>
      </w:r>
      <w:r w:rsidRPr="007A2121">
        <w:rPr>
          <w:rFonts w:ascii="Times New Roman" w:hAnsi="Times New Roman" w:cs="Times New Roman"/>
          <w:sz w:val="28"/>
          <w:szCs w:val="28"/>
          <w:lang w:val="en-IN"/>
        </w:rPr>
        <w:t>: Identifying where an object is in the image or video. This is typically done by drawing a bounding box around the object.</w:t>
      </w:r>
    </w:p>
    <w:p w14:paraId="37E55E5F" w14:textId="77777777" w:rsidR="007A2121" w:rsidRPr="007A2121" w:rsidRDefault="007A2121" w:rsidP="00484C1F">
      <w:pPr>
        <w:numPr>
          <w:ilvl w:val="0"/>
          <w:numId w:val="10"/>
        </w:numPr>
        <w:spacing w:after="0"/>
        <w:jc w:val="both"/>
        <w:rPr>
          <w:rFonts w:ascii="Times New Roman" w:hAnsi="Times New Roman" w:cs="Times New Roman"/>
          <w:sz w:val="28"/>
          <w:szCs w:val="28"/>
          <w:lang w:val="en-IN"/>
        </w:rPr>
      </w:pPr>
      <w:r w:rsidRPr="007A2121">
        <w:rPr>
          <w:rFonts w:ascii="Times New Roman" w:hAnsi="Times New Roman" w:cs="Times New Roman"/>
          <w:b/>
          <w:bCs/>
          <w:sz w:val="28"/>
          <w:szCs w:val="28"/>
          <w:lang w:val="en-IN"/>
        </w:rPr>
        <w:t>Object Classification</w:t>
      </w:r>
      <w:r w:rsidRPr="007A2121">
        <w:rPr>
          <w:rFonts w:ascii="Times New Roman" w:hAnsi="Times New Roman" w:cs="Times New Roman"/>
          <w:sz w:val="28"/>
          <w:szCs w:val="28"/>
          <w:lang w:val="en-IN"/>
        </w:rPr>
        <w:t>: Assigning a label to the detected object (e.g., person, bicycle, dog, etc.).</w:t>
      </w:r>
    </w:p>
    <w:p w14:paraId="75622F29" w14:textId="77777777" w:rsidR="007A2121" w:rsidRPr="007A2121" w:rsidRDefault="007A2121" w:rsidP="00484C1F">
      <w:pPr>
        <w:spacing w:after="0"/>
        <w:jc w:val="both"/>
        <w:rPr>
          <w:rFonts w:ascii="Times New Roman" w:hAnsi="Times New Roman" w:cs="Times New Roman"/>
          <w:sz w:val="28"/>
          <w:szCs w:val="28"/>
          <w:lang w:val="en-IN"/>
        </w:rPr>
      </w:pPr>
      <w:r w:rsidRPr="007A2121">
        <w:rPr>
          <w:rFonts w:ascii="Times New Roman" w:hAnsi="Times New Roman" w:cs="Times New Roman"/>
          <w:sz w:val="28"/>
          <w:szCs w:val="28"/>
          <w:lang w:val="en-IN"/>
        </w:rPr>
        <w:t xml:space="preserve">In recent years, deep learning has drastically improved the performance of object detection. Models like </w:t>
      </w:r>
      <w:r w:rsidRPr="007A2121">
        <w:rPr>
          <w:rFonts w:ascii="Times New Roman" w:hAnsi="Times New Roman" w:cs="Times New Roman"/>
          <w:b/>
          <w:bCs/>
          <w:sz w:val="28"/>
          <w:szCs w:val="28"/>
          <w:lang w:val="en-IN"/>
        </w:rPr>
        <w:t>Faster R-CNN</w:t>
      </w:r>
      <w:r w:rsidRPr="007A2121">
        <w:rPr>
          <w:rFonts w:ascii="Times New Roman" w:hAnsi="Times New Roman" w:cs="Times New Roman"/>
          <w:sz w:val="28"/>
          <w:szCs w:val="28"/>
          <w:lang w:val="en-IN"/>
        </w:rPr>
        <w:t xml:space="preserve">, </w:t>
      </w:r>
      <w:r w:rsidRPr="007A2121">
        <w:rPr>
          <w:rFonts w:ascii="Times New Roman" w:hAnsi="Times New Roman" w:cs="Times New Roman"/>
          <w:b/>
          <w:bCs/>
          <w:sz w:val="28"/>
          <w:szCs w:val="28"/>
          <w:lang w:val="en-IN"/>
        </w:rPr>
        <w:t>YOLO (You Only Look Once)</w:t>
      </w:r>
      <w:r w:rsidRPr="007A2121">
        <w:rPr>
          <w:rFonts w:ascii="Times New Roman" w:hAnsi="Times New Roman" w:cs="Times New Roman"/>
          <w:sz w:val="28"/>
          <w:szCs w:val="28"/>
          <w:lang w:val="en-IN"/>
        </w:rPr>
        <w:t xml:space="preserve">, and </w:t>
      </w:r>
      <w:r w:rsidRPr="007A2121">
        <w:rPr>
          <w:rFonts w:ascii="Times New Roman" w:hAnsi="Times New Roman" w:cs="Times New Roman"/>
          <w:b/>
          <w:bCs/>
          <w:sz w:val="28"/>
          <w:szCs w:val="28"/>
          <w:lang w:val="en-IN"/>
        </w:rPr>
        <w:t>SSD (Single Shot MultiBox Detector)</w:t>
      </w:r>
      <w:r w:rsidRPr="007A2121">
        <w:rPr>
          <w:rFonts w:ascii="Times New Roman" w:hAnsi="Times New Roman" w:cs="Times New Roman"/>
          <w:sz w:val="28"/>
          <w:szCs w:val="28"/>
          <w:lang w:val="en-IN"/>
        </w:rPr>
        <w:t xml:space="preserve"> are widely used in real-time object detection tasks. Each of these models has strengths and weaknesses:</w:t>
      </w:r>
    </w:p>
    <w:p w14:paraId="52B83121" w14:textId="77777777" w:rsidR="007A2121" w:rsidRPr="007A2121" w:rsidRDefault="007A2121" w:rsidP="00484C1F">
      <w:pPr>
        <w:numPr>
          <w:ilvl w:val="0"/>
          <w:numId w:val="11"/>
        </w:numPr>
        <w:spacing w:after="0"/>
        <w:jc w:val="both"/>
        <w:rPr>
          <w:rFonts w:ascii="Times New Roman" w:hAnsi="Times New Roman" w:cs="Times New Roman"/>
          <w:sz w:val="28"/>
          <w:szCs w:val="28"/>
          <w:lang w:val="en-IN"/>
        </w:rPr>
      </w:pPr>
      <w:r w:rsidRPr="007A2121">
        <w:rPr>
          <w:rFonts w:ascii="Times New Roman" w:hAnsi="Times New Roman" w:cs="Times New Roman"/>
          <w:b/>
          <w:bCs/>
          <w:sz w:val="28"/>
          <w:szCs w:val="28"/>
          <w:lang w:val="en-IN"/>
        </w:rPr>
        <w:t>Faster R-CNN</w:t>
      </w:r>
      <w:r w:rsidRPr="007A2121">
        <w:rPr>
          <w:rFonts w:ascii="Times New Roman" w:hAnsi="Times New Roman" w:cs="Times New Roman"/>
          <w:sz w:val="28"/>
          <w:szCs w:val="28"/>
          <w:lang w:val="en-IN"/>
        </w:rPr>
        <w:t>: Offers high accuracy but can be slow for real-time applications due to its region proposal network.</w:t>
      </w:r>
    </w:p>
    <w:p w14:paraId="7F4194ED" w14:textId="77777777" w:rsidR="007A2121" w:rsidRPr="007A2121" w:rsidRDefault="007A2121" w:rsidP="00484C1F">
      <w:pPr>
        <w:numPr>
          <w:ilvl w:val="0"/>
          <w:numId w:val="11"/>
        </w:numPr>
        <w:spacing w:after="0"/>
        <w:jc w:val="both"/>
        <w:rPr>
          <w:rFonts w:ascii="Times New Roman" w:hAnsi="Times New Roman" w:cs="Times New Roman"/>
          <w:sz w:val="28"/>
          <w:szCs w:val="28"/>
          <w:lang w:val="en-IN"/>
        </w:rPr>
      </w:pPr>
      <w:r w:rsidRPr="007A2121">
        <w:rPr>
          <w:rFonts w:ascii="Times New Roman" w:hAnsi="Times New Roman" w:cs="Times New Roman"/>
          <w:b/>
          <w:bCs/>
          <w:sz w:val="28"/>
          <w:szCs w:val="28"/>
          <w:lang w:val="en-IN"/>
        </w:rPr>
        <w:t>YOLO</w:t>
      </w:r>
      <w:r w:rsidRPr="007A2121">
        <w:rPr>
          <w:rFonts w:ascii="Times New Roman" w:hAnsi="Times New Roman" w:cs="Times New Roman"/>
          <w:sz w:val="28"/>
          <w:szCs w:val="28"/>
          <w:lang w:val="en-IN"/>
        </w:rPr>
        <w:t>: A single-pass detector that is incredibly fast and accurate, making it ideal for real-time applications like video surveillance or self-driving cars.</w:t>
      </w:r>
    </w:p>
    <w:p w14:paraId="11FB556A" w14:textId="77777777" w:rsidR="007A2121" w:rsidRPr="007A2121" w:rsidRDefault="007A2121" w:rsidP="00484C1F">
      <w:pPr>
        <w:numPr>
          <w:ilvl w:val="0"/>
          <w:numId w:val="11"/>
        </w:numPr>
        <w:spacing w:after="0"/>
        <w:jc w:val="both"/>
        <w:rPr>
          <w:rFonts w:ascii="Times New Roman" w:hAnsi="Times New Roman" w:cs="Times New Roman"/>
          <w:sz w:val="28"/>
          <w:szCs w:val="28"/>
          <w:lang w:val="en-IN"/>
        </w:rPr>
      </w:pPr>
      <w:r w:rsidRPr="007A2121">
        <w:rPr>
          <w:rFonts w:ascii="Times New Roman" w:hAnsi="Times New Roman" w:cs="Times New Roman"/>
          <w:b/>
          <w:bCs/>
          <w:sz w:val="28"/>
          <w:szCs w:val="28"/>
          <w:lang w:val="en-IN"/>
        </w:rPr>
        <w:t>SSD</w:t>
      </w:r>
      <w:r w:rsidRPr="007A2121">
        <w:rPr>
          <w:rFonts w:ascii="Times New Roman" w:hAnsi="Times New Roman" w:cs="Times New Roman"/>
          <w:sz w:val="28"/>
          <w:szCs w:val="28"/>
          <w:lang w:val="en-IN"/>
        </w:rPr>
        <w:t>: Similar to YOLO but typically provides a balance between accuracy and speed, particularly in multi-scale detection scenarios.</w:t>
      </w:r>
    </w:p>
    <w:p w14:paraId="72088D29" w14:textId="77777777" w:rsidR="007A2121" w:rsidRPr="007A2121" w:rsidRDefault="007A2121" w:rsidP="00484C1F">
      <w:pPr>
        <w:spacing w:after="0"/>
        <w:jc w:val="both"/>
        <w:rPr>
          <w:rFonts w:ascii="Times New Roman" w:hAnsi="Times New Roman" w:cs="Times New Roman"/>
          <w:sz w:val="28"/>
          <w:szCs w:val="28"/>
          <w:lang w:val="en-IN"/>
        </w:rPr>
      </w:pPr>
      <w:r w:rsidRPr="007A2121">
        <w:rPr>
          <w:rFonts w:ascii="Times New Roman" w:hAnsi="Times New Roman" w:cs="Times New Roman"/>
          <w:sz w:val="28"/>
          <w:szCs w:val="28"/>
          <w:lang w:val="en-IN"/>
        </w:rPr>
        <w:t>For this project, we leverage a general object detection pipeline based on deep learning models (specifically the YOLOv5 variant) to detect and classify multiple objects in each frame of the video. This approach allows the system to achieve high detection accuracy and fast processing speeds suitable for real-time applications.</w:t>
      </w:r>
    </w:p>
    <w:p w14:paraId="5D2A9C80" w14:textId="02DE9194" w:rsidR="00BF0690" w:rsidRDefault="00000000" w:rsidP="007A2121">
      <w:pPr>
        <w:rPr>
          <w:rFonts w:ascii="Times New Roman" w:hAnsi="Times New Roman" w:cs="Times New Roman"/>
        </w:rPr>
      </w:pPr>
      <w:r w:rsidRPr="007A2121">
        <w:rPr>
          <w:rFonts w:ascii="Times New Roman" w:hAnsi="Times New Roman" w:cs="Times New Roman"/>
        </w:rPr>
        <w:br/>
      </w:r>
    </w:p>
    <w:p w14:paraId="39C7F54E" w14:textId="77777777" w:rsidR="00484C1F" w:rsidRDefault="00484C1F" w:rsidP="007A2121">
      <w:pPr>
        <w:rPr>
          <w:rFonts w:ascii="Times New Roman" w:hAnsi="Times New Roman" w:cs="Times New Roman"/>
        </w:rPr>
      </w:pPr>
    </w:p>
    <w:p w14:paraId="5EB661E6" w14:textId="77777777" w:rsidR="00484C1F" w:rsidRDefault="00484C1F" w:rsidP="007A2121">
      <w:pPr>
        <w:rPr>
          <w:rFonts w:ascii="Times New Roman" w:hAnsi="Times New Roman" w:cs="Times New Roman"/>
        </w:rPr>
      </w:pPr>
    </w:p>
    <w:p w14:paraId="66FE5DE0" w14:textId="77777777" w:rsidR="00484C1F" w:rsidRPr="007A2121" w:rsidRDefault="00484C1F" w:rsidP="007A2121">
      <w:pPr>
        <w:rPr>
          <w:rFonts w:ascii="Times New Roman" w:hAnsi="Times New Roman" w:cs="Times New Roman"/>
        </w:rPr>
      </w:pPr>
    </w:p>
    <w:p w14:paraId="46C2C6D9" w14:textId="5908B9C9" w:rsidR="00BF0690" w:rsidRPr="00484C1F" w:rsidRDefault="00000000" w:rsidP="00484C1F">
      <w:pPr>
        <w:pStyle w:val="Heading1"/>
        <w:jc w:val="center"/>
        <w:rPr>
          <w:rFonts w:ascii="Times New Roman" w:hAnsi="Times New Roman" w:cs="Times New Roman"/>
          <w:sz w:val="40"/>
          <w:szCs w:val="40"/>
        </w:rPr>
      </w:pPr>
      <w:r w:rsidRPr="00484C1F">
        <w:rPr>
          <w:rFonts w:ascii="Times New Roman" w:hAnsi="Times New Roman" w:cs="Times New Roman"/>
          <w:sz w:val="40"/>
          <w:szCs w:val="40"/>
        </w:rPr>
        <w:lastRenderedPageBreak/>
        <w:t>Tools and Libraries Used</w:t>
      </w:r>
    </w:p>
    <w:p w14:paraId="6168EC63" w14:textId="77777777" w:rsidR="007A2121" w:rsidRPr="007A2121" w:rsidRDefault="007A2121" w:rsidP="00484C1F">
      <w:pPr>
        <w:spacing w:after="0"/>
        <w:rPr>
          <w:rFonts w:ascii="Times New Roman" w:hAnsi="Times New Roman" w:cs="Times New Roman"/>
          <w:sz w:val="28"/>
          <w:szCs w:val="28"/>
          <w:lang w:val="en-IN"/>
        </w:rPr>
      </w:pPr>
      <w:r w:rsidRPr="007A2121">
        <w:rPr>
          <w:rFonts w:ascii="Times New Roman" w:hAnsi="Times New Roman" w:cs="Times New Roman"/>
          <w:sz w:val="28"/>
          <w:szCs w:val="28"/>
          <w:lang w:val="en-IN"/>
        </w:rPr>
        <w:t xml:space="preserve">The project leverages a range of tools from the </w:t>
      </w:r>
      <w:r w:rsidRPr="007A2121">
        <w:rPr>
          <w:rFonts w:ascii="Times New Roman" w:hAnsi="Times New Roman" w:cs="Times New Roman"/>
          <w:b/>
          <w:bCs/>
          <w:sz w:val="28"/>
          <w:szCs w:val="28"/>
          <w:lang w:val="en-IN"/>
        </w:rPr>
        <w:t>computer vision</w:t>
      </w:r>
      <w:r w:rsidRPr="007A2121">
        <w:rPr>
          <w:rFonts w:ascii="Times New Roman" w:hAnsi="Times New Roman" w:cs="Times New Roman"/>
          <w:sz w:val="28"/>
          <w:szCs w:val="28"/>
          <w:lang w:val="en-IN"/>
        </w:rPr>
        <w:t xml:space="preserve"> and </w:t>
      </w:r>
      <w:r w:rsidRPr="007A2121">
        <w:rPr>
          <w:rFonts w:ascii="Times New Roman" w:hAnsi="Times New Roman" w:cs="Times New Roman"/>
          <w:b/>
          <w:bCs/>
          <w:sz w:val="28"/>
          <w:szCs w:val="28"/>
          <w:lang w:val="en-IN"/>
        </w:rPr>
        <w:t>deep learning</w:t>
      </w:r>
      <w:r w:rsidRPr="007A2121">
        <w:rPr>
          <w:rFonts w:ascii="Times New Roman" w:hAnsi="Times New Roman" w:cs="Times New Roman"/>
          <w:sz w:val="28"/>
          <w:szCs w:val="28"/>
          <w:lang w:val="en-IN"/>
        </w:rPr>
        <w:t xml:space="preserve"> domains to implement and execute the object detection pipeline. The key libraries and technologies used are:</w:t>
      </w:r>
    </w:p>
    <w:p w14:paraId="1141710D" w14:textId="77777777" w:rsidR="007A2121" w:rsidRPr="007A2121" w:rsidRDefault="007A2121" w:rsidP="00484C1F">
      <w:pPr>
        <w:numPr>
          <w:ilvl w:val="0"/>
          <w:numId w:val="12"/>
        </w:numPr>
        <w:spacing w:after="0"/>
        <w:rPr>
          <w:rFonts w:ascii="Times New Roman" w:hAnsi="Times New Roman" w:cs="Times New Roman"/>
          <w:sz w:val="28"/>
          <w:szCs w:val="28"/>
          <w:lang w:val="en-IN"/>
        </w:rPr>
      </w:pPr>
      <w:r w:rsidRPr="007A2121">
        <w:rPr>
          <w:rFonts w:ascii="Times New Roman" w:hAnsi="Times New Roman" w:cs="Times New Roman"/>
          <w:b/>
          <w:bCs/>
          <w:sz w:val="28"/>
          <w:szCs w:val="28"/>
          <w:lang w:val="en-IN"/>
        </w:rPr>
        <w:t>Python</w:t>
      </w:r>
      <w:r w:rsidRPr="007A2121">
        <w:rPr>
          <w:rFonts w:ascii="Times New Roman" w:hAnsi="Times New Roman" w:cs="Times New Roman"/>
          <w:sz w:val="28"/>
          <w:szCs w:val="28"/>
          <w:lang w:val="en-IN"/>
        </w:rPr>
        <w:t>: The programming language for developing the detection system, as it provides easy integration with machine learning and computer vision libraries.</w:t>
      </w:r>
    </w:p>
    <w:p w14:paraId="169AC675" w14:textId="77777777" w:rsidR="007A2121" w:rsidRPr="007A2121" w:rsidRDefault="007A2121" w:rsidP="00484C1F">
      <w:pPr>
        <w:numPr>
          <w:ilvl w:val="0"/>
          <w:numId w:val="12"/>
        </w:numPr>
        <w:spacing w:after="0"/>
        <w:rPr>
          <w:rFonts w:ascii="Times New Roman" w:hAnsi="Times New Roman" w:cs="Times New Roman"/>
          <w:sz w:val="28"/>
          <w:szCs w:val="28"/>
          <w:lang w:val="en-IN"/>
        </w:rPr>
      </w:pPr>
      <w:r w:rsidRPr="007A2121">
        <w:rPr>
          <w:rFonts w:ascii="Times New Roman" w:hAnsi="Times New Roman" w:cs="Times New Roman"/>
          <w:b/>
          <w:bCs/>
          <w:sz w:val="28"/>
          <w:szCs w:val="28"/>
          <w:lang w:val="en-IN"/>
        </w:rPr>
        <w:t>OpenCV</w:t>
      </w:r>
      <w:r w:rsidRPr="007A2121">
        <w:rPr>
          <w:rFonts w:ascii="Times New Roman" w:hAnsi="Times New Roman" w:cs="Times New Roman"/>
          <w:sz w:val="28"/>
          <w:szCs w:val="28"/>
          <w:lang w:val="en-IN"/>
        </w:rPr>
        <w:t>: A widely used open-source library for computer vision tasks. OpenCV helps with video frame capture, pre-processing, post-processing, and drawing annotations (bounding boxes, labels).</w:t>
      </w:r>
    </w:p>
    <w:p w14:paraId="325534D2" w14:textId="58A26B2E" w:rsidR="007A2121" w:rsidRPr="007A2121" w:rsidRDefault="007A2121" w:rsidP="00484C1F">
      <w:pPr>
        <w:numPr>
          <w:ilvl w:val="0"/>
          <w:numId w:val="12"/>
        </w:numPr>
        <w:spacing w:after="0"/>
        <w:rPr>
          <w:rFonts w:ascii="Times New Roman" w:hAnsi="Times New Roman" w:cs="Times New Roman"/>
          <w:sz w:val="28"/>
          <w:szCs w:val="28"/>
          <w:lang w:val="en-IN"/>
        </w:rPr>
      </w:pPr>
      <w:r w:rsidRPr="007A2121">
        <w:rPr>
          <w:rFonts w:ascii="Times New Roman" w:hAnsi="Times New Roman" w:cs="Times New Roman"/>
          <w:b/>
          <w:bCs/>
          <w:sz w:val="28"/>
          <w:szCs w:val="28"/>
          <w:lang w:val="en-IN"/>
        </w:rPr>
        <w:t>Ultralytics/YOLOv5</w:t>
      </w:r>
      <w:r w:rsidRPr="007A2121">
        <w:rPr>
          <w:rFonts w:ascii="Times New Roman" w:hAnsi="Times New Roman" w:cs="Times New Roman"/>
          <w:sz w:val="28"/>
          <w:szCs w:val="28"/>
          <w:lang w:val="en-IN"/>
        </w:rPr>
        <w:t>: For real-time object detection, YOLOv5 is used to perform the object classification and bounding box generation. However, this can be swapped with other models like Faster R-CNN or SSD based on the requirements.</w:t>
      </w:r>
    </w:p>
    <w:p w14:paraId="09D817B6" w14:textId="77777777" w:rsidR="007A2121" w:rsidRPr="007A2121" w:rsidRDefault="007A2121" w:rsidP="00484C1F">
      <w:pPr>
        <w:numPr>
          <w:ilvl w:val="0"/>
          <w:numId w:val="12"/>
        </w:numPr>
        <w:spacing w:after="0"/>
        <w:rPr>
          <w:rFonts w:ascii="Times New Roman" w:hAnsi="Times New Roman" w:cs="Times New Roman"/>
          <w:sz w:val="28"/>
          <w:szCs w:val="28"/>
          <w:lang w:val="en-IN"/>
        </w:rPr>
      </w:pPr>
      <w:r w:rsidRPr="007A2121">
        <w:rPr>
          <w:rFonts w:ascii="Times New Roman" w:hAnsi="Times New Roman" w:cs="Times New Roman"/>
          <w:b/>
          <w:bCs/>
          <w:sz w:val="28"/>
          <w:szCs w:val="28"/>
          <w:lang w:val="en-IN"/>
        </w:rPr>
        <w:t>COCO Dataset</w:t>
      </w:r>
      <w:r w:rsidRPr="007A2121">
        <w:rPr>
          <w:rFonts w:ascii="Times New Roman" w:hAnsi="Times New Roman" w:cs="Times New Roman"/>
          <w:sz w:val="28"/>
          <w:szCs w:val="28"/>
          <w:lang w:val="en-IN"/>
        </w:rPr>
        <w:t xml:space="preserve">: The model used for detection has been pre-trained on the </w:t>
      </w:r>
      <w:r w:rsidRPr="007A2121">
        <w:rPr>
          <w:rFonts w:ascii="Times New Roman" w:hAnsi="Times New Roman" w:cs="Times New Roman"/>
          <w:b/>
          <w:bCs/>
          <w:sz w:val="28"/>
          <w:szCs w:val="28"/>
          <w:lang w:val="en-IN"/>
        </w:rPr>
        <w:t>COCO dataset</w:t>
      </w:r>
      <w:r w:rsidRPr="007A2121">
        <w:rPr>
          <w:rFonts w:ascii="Times New Roman" w:hAnsi="Times New Roman" w:cs="Times New Roman"/>
          <w:sz w:val="28"/>
          <w:szCs w:val="28"/>
          <w:lang w:val="en-IN"/>
        </w:rPr>
        <w:t>, which includes 80 object categories commonly found in everyday environments. This ensures that the model is capable of detecting a wide variety of objects such as people, animals, vehicles, and everyday items.</w:t>
      </w:r>
    </w:p>
    <w:p w14:paraId="3191BFEC" w14:textId="77777777" w:rsidR="00484C1F" w:rsidRDefault="00000000" w:rsidP="00484C1F">
      <w:pPr>
        <w:rPr>
          <w:rFonts w:ascii="Times New Roman" w:hAnsi="Times New Roman" w:cs="Times New Roman"/>
        </w:rPr>
      </w:pPr>
      <w:r w:rsidRPr="007A2121">
        <w:rPr>
          <w:rFonts w:ascii="Times New Roman" w:hAnsi="Times New Roman" w:cs="Times New Roman"/>
        </w:rPr>
        <w:br/>
      </w:r>
    </w:p>
    <w:p w14:paraId="27DE869F" w14:textId="77777777" w:rsidR="00484C1F" w:rsidRDefault="00484C1F" w:rsidP="00484C1F">
      <w:pPr>
        <w:rPr>
          <w:rFonts w:ascii="Times New Roman" w:hAnsi="Times New Roman" w:cs="Times New Roman"/>
        </w:rPr>
      </w:pPr>
    </w:p>
    <w:p w14:paraId="79095D47" w14:textId="77777777" w:rsidR="00484C1F" w:rsidRDefault="00484C1F" w:rsidP="00484C1F">
      <w:pPr>
        <w:rPr>
          <w:rFonts w:ascii="Times New Roman" w:hAnsi="Times New Roman" w:cs="Times New Roman"/>
        </w:rPr>
      </w:pPr>
    </w:p>
    <w:p w14:paraId="4B0F582C" w14:textId="77777777" w:rsidR="00484C1F" w:rsidRDefault="00484C1F" w:rsidP="00484C1F">
      <w:pPr>
        <w:rPr>
          <w:rFonts w:ascii="Times New Roman" w:hAnsi="Times New Roman" w:cs="Times New Roman"/>
        </w:rPr>
      </w:pPr>
    </w:p>
    <w:p w14:paraId="3FE10B7F" w14:textId="77777777" w:rsidR="00484C1F" w:rsidRDefault="00484C1F" w:rsidP="00484C1F">
      <w:pPr>
        <w:rPr>
          <w:rFonts w:ascii="Times New Roman" w:hAnsi="Times New Roman" w:cs="Times New Roman"/>
        </w:rPr>
      </w:pPr>
    </w:p>
    <w:p w14:paraId="31FAF422" w14:textId="77777777" w:rsidR="00484C1F" w:rsidRDefault="00484C1F" w:rsidP="00484C1F">
      <w:pPr>
        <w:rPr>
          <w:rFonts w:ascii="Times New Roman" w:hAnsi="Times New Roman" w:cs="Times New Roman"/>
        </w:rPr>
      </w:pPr>
    </w:p>
    <w:p w14:paraId="28B8BE3C" w14:textId="77777777" w:rsidR="00484C1F" w:rsidRDefault="00484C1F" w:rsidP="00484C1F">
      <w:pPr>
        <w:rPr>
          <w:rFonts w:ascii="Times New Roman" w:hAnsi="Times New Roman" w:cs="Times New Roman"/>
        </w:rPr>
      </w:pPr>
    </w:p>
    <w:p w14:paraId="4EB64EDF" w14:textId="77777777" w:rsidR="00484C1F" w:rsidRDefault="00484C1F" w:rsidP="00484C1F">
      <w:pPr>
        <w:rPr>
          <w:rFonts w:ascii="Times New Roman" w:hAnsi="Times New Roman" w:cs="Times New Roman"/>
        </w:rPr>
      </w:pPr>
    </w:p>
    <w:p w14:paraId="6E96FCD5" w14:textId="77777777" w:rsidR="00484C1F" w:rsidRDefault="00484C1F" w:rsidP="00484C1F">
      <w:pPr>
        <w:rPr>
          <w:rFonts w:ascii="Times New Roman" w:hAnsi="Times New Roman" w:cs="Times New Roman"/>
        </w:rPr>
      </w:pPr>
    </w:p>
    <w:p w14:paraId="7392BC08" w14:textId="77777777" w:rsidR="00484C1F" w:rsidRDefault="00484C1F" w:rsidP="00484C1F">
      <w:pPr>
        <w:rPr>
          <w:rFonts w:ascii="Times New Roman" w:hAnsi="Times New Roman" w:cs="Times New Roman"/>
        </w:rPr>
      </w:pPr>
    </w:p>
    <w:p w14:paraId="603D98D2" w14:textId="77777777" w:rsidR="00484C1F" w:rsidRDefault="00484C1F" w:rsidP="00484C1F">
      <w:pPr>
        <w:rPr>
          <w:rFonts w:ascii="Times New Roman" w:hAnsi="Times New Roman" w:cs="Times New Roman"/>
        </w:rPr>
      </w:pPr>
    </w:p>
    <w:p w14:paraId="49B18B2D" w14:textId="5F4474B1" w:rsidR="00BF0690" w:rsidRPr="00484C1F" w:rsidRDefault="00000000" w:rsidP="00484C1F">
      <w:pPr>
        <w:jc w:val="center"/>
        <w:rPr>
          <w:rFonts w:ascii="Times New Roman" w:hAnsi="Times New Roman" w:cs="Times New Roman"/>
          <w:b/>
          <w:bCs/>
          <w:color w:val="365F91" w:themeColor="accent1" w:themeShade="BF"/>
          <w:sz w:val="40"/>
          <w:szCs w:val="40"/>
        </w:rPr>
      </w:pPr>
      <w:r w:rsidRPr="00484C1F">
        <w:rPr>
          <w:rFonts w:ascii="Times New Roman" w:hAnsi="Times New Roman" w:cs="Times New Roman"/>
          <w:b/>
          <w:bCs/>
          <w:color w:val="365F91" w:themeColor="accent1" w:themeShade="BF"/>
          <w:sz w:val="40"/>
          <w:szCs w:val="40"/>
        </w:rPr>
        <w:lastRenderedPageBreak/>
        <w:t>Project Objective</w:t>
      </w:r>
    </w:p>
    <w:p w14:paraId="4EE78B1B" w14:textId="77777777" w:rsidR="007A2121" w:rsidRPr="007A2121" w:rsidRDefault="007A2121" w:rsidP="00484C1F">
      <w:pPr>
        <w:spacing w:after="0"/>
        <w:jc w:val="both"/>
        <w:rPr>
          <w:rFonts w:ascii="Times New Roman" w:hAnsi="Times New Roman" w:cs="Times New Roman"/>
          <w:sz w:val="28"/>
          <w:szCs w:val="28"/>
          <w:lang w:val="en-IN"/>
        </w:rPr>
      </w:pPr>
      <w:r w:rsidRPr="007A2121">
        <w:rPr>
          <w:rFonts w:ascii="Times New Roman" w:hAnsi="Times New Roman" w:cs="Times New Roman"/>
          <w:sz w:val="28"/>
          <w:szCs w:val="28"/>
          <w:lang w:val="en-IN"/>
        </w:rPr>
        <w:t>The primary goal of this project is to build a real-time multi-class object detection system that processes a video stream, detects various objects, counts the occurrences of each class, and displays these results with real-time annotations. The system must:</w:t>
      </w:r>
    </w:p>
    <w:p w14:paraId="23D060C1" w14:textId="77777777" w:rsidR="007A2121" w:rsidRPr="007A2121" w:rsidRDefault="007A2121" w:rsidP="00484C1F">
      <w:pPr>
        <w:numPr>
          <w:ilvl w:val="0"/>
          <w:numId w:val="13"/>
        </w:numPr>
        <w:spacing w:after="0"/>
        <w:jc w:val="both"/>
        <w:rPr>
          <w:rFonts w:ascii="Times New Roman" w:hAnsi="Times New Roman" w:cs="Times New Roman"/>
          <w:sz w:val="28"/>
          <w:szCs w:val="28"/>
          <w:lang w:val="en-IN"/>
        </w:rPr>
      </w:pPr>
      <w:r w:rsidRPr="007A2121">
        <w:rPr>
          <w:rFonts w:ascii="Times New Roman" w:hAnsi="Times New Roman" w:cs="Times New Roman"/>
          <w:b/>
          <w:bCs/>
          <w:sz w:val="28"/>
          <w:szCs w:val="28"/>
          <w:lang w:val="en-IN"/>
        </w:rPr>
        <w:t>Detect objects</w:t>
      </w:r>
      <w:r w:rsidRPr="007A2121">
        <w:rPr>
          <w:rFonts w:ascii="Times New Roman" w:hAnsi="Times New Roman" w:cs="Times New Roman"/>
          <w:sz w:val="28"/>
          <w:szCs w:val="28"/>
          <w:lang w:val="en-IN"/>
        </w:rPr>
        <w:t xml:space="preserve"> in a given video.</w:t>
      </w:r>
    </w:p>
    <w:p w14:paraId="0C1C8CB4" w14:textId="77777777" w:rsidR="007A2121" w:rsidRPr="007A2121" w:rsidRDefault="007A2121" w:rsidP="00484C1F">
      <w:pPr>
        <w:numPr>
          <w:ilvl w:val="0"/>
          <w:numId w:val="13"/>
        </w:numPr>
        <w:spacing w:after="0"/>
        <w:jc w:val="both"/>
        <w:rPr>
          <w:rFonts w:ascii="Times New Roman" w:hAnsi="Times New Roman" w:cs="Times New Roman"/>
          <w:sz w:val="28"/>
          <w:szCs w:val="28"/>
          <w:lang w:val="en-IN"/>
        </w:rPr>
      </w:pPr>
      <w:r w:rsidRPr="007A2121">
        <w:rPr>
          <w:rFonts w:ascii="Times New Roman" w:hAnsi="Times New Roman" w:cs="Times New Roman"/>
          <w:b/>
          <w:bCs/>
          <w:sz w:val="28"/>
          <w:szCs w:val="28"/>
          <w:lang w:val="en-IN"/>
        </w:rPr>
        <w:t>Classify objects</w:t>
      </w:r>
      <w:r w:rsidRPr="007A2121">
        <w:rPr>
          <w:rFonts w:ascii="Times New Roman" w:hAnsi="Times New Roman" w:cs="Times New Roman"/>
          <w:sz w:val="28"/>
          <w:szCs w:val="28"/>
          <w:lang w:val="en-IN"/>
        </w:rPr>
        <w:t xml:space="preserve"> into predefined categories (e.g., people, vehicles, animals).</w:t>
      </w:r>
    </w:p>
    <w:p w14:paraId="3E4E9EE5" w14:textId="77777777" w:rsidR="007A2121" w:rsidRPr="007A2121" w:rsidRDefault="007A2121" w:rsidP="00484C1F">
      <w:pPr>
        <w:numPr>
          <w:ilvl w:val="0"/>
          <w:numId w:val="13"/>
        </w:numPr>
        <w:spacing w:after="0"/>
        <w:jc w:val="both"/>
        <w:rPr>
          <w:rFonts w:ascii="Times New Roman" w:hAnsi="Times New Roman" w:cs="Times New Roman"/>
          <w:sz w:val="28"/>
          <w:szCs w:val="28"/>
          <w:lang w:val="en-IN"/>
        </w:rPr>
      </w:pPr>
      <w:r w:rsidRPr="007A2121">
        <w:rPr>
          <w:rFonts w:ascii="Times New Roman" w:hAnsi="Times New Roman" w:cs="Times New Roman"/>
          <w:b/>
          <w:bCs/>
          <w:sz w:val="28"/>
          <w:szCs w:val="28"/>
          <w:lang w:val="en-IN"/>
        </w:rPr>
        <w:t>Count occurrences</w:t>
      </w:r>
      <w:r w:rsidRPr="007A2121">
        <w:rPr>
          <w:rFonts w:ascii="Times New Roman" w:hAnsi="Times New Roman" w:cs="Times New Roman"/>
          <w:sz w:val="28"/>
          <w:szCs w:val="28"/>
          <w:lang w:val="en-IN"/>
        </w:rPr>
        <w:t xml:space="preserve"> of each object class across frames.</w:t>
      </w:r>
    </w:p>
    <w:p w14:paraId="6932984C" w14:textId="77777777" w:rsidR="007A2121" w:rsidRPr="007A2121" w:rsidRDefault="007A2121" w:rsidP="00484C1F">
      <w:pPr>
        <w:numPr>
          <w:ilvl w:val="0"/>
          <w:numId w:val="13"/>
        </w:numPr>
        <w:spacing w:after="0"/>
        <w:jc w:val="both"/>
        <w:rPr>
          <w:rFonts w:ascii="Times New Roman" w:hAnsi="Times New Roman" w:cs="Times New Roman"/>
          <w:sz w:val="28"/>
          <w:szCs w:val="28"/>
          <w:lang w:val="en-IN"/>
        </w:rPr>
      </w:pPr>
      <w:r w:rsidRPr="007A2121">
        <w:rPr>
          <w:rFonts w:ascii="Times New Roman" w:hAnsi="Times New Roman" w:cs="Times New Roman"/>
          <w:b/>
          <w:bCs/>
          <w:sz w:val="28"/>
          <w:szCs w:val="28"/>
          <w:lang w:val="en-IN"/>
        </w:rPr>
        <w:t>Annotate video frames</w:t>
      </w:r>
      <w:r w:rsidRPr="007A2121">
        <w:rPr>
          <w:rFonts w:ascii="Times New Roman" w:hAnsi="Times New Roman" w:cs="Times New Roman"/>
          <w:sz w:val="28"/>
          <w:szCs w:val="28"/>
          <w:lang w:val="en-IN"/>
        </w:rPr>
        <w:t xml:space="preserve"> with bounding boxes and class labels.</w:t>
      </w:r>
    </w:p>
    <w:p w14:paraId="55098508" w14:textId="77777777" w:rsidR="007A2121" w:rsidRPr="007A2121" w:rsidRDefault="007A2121" w:rsidP="00484C1F">
      <w:pPr>
        <w:numPr>
          <w:ilvl w:val="0"/>
          <w:numId w:val="13"/>
        </w:numPr>
        <w:spacing w:after="0"/>
        <w:jc w:val="both"/>
        <w:rPr>
          <w:rFonts w:ascii="Times New Roman" w:hAnsi="Times New Roman" w:cs="Times New Roman"/>
          <w:sz w:val="28"/>
          <w:szCs w:val="28"/>
          <w:lang w:val="en-IN"/>
        </w:rPr>
      </w:pPr>
      <w:r w:rsidRPr="007A2121">
        <w:rPr>
          <w:rFonts w:ascii="Times New Roman" w:hAnsi="Times New Roman" w:cs="Times New Roman"/>
          <w:b/>
          <w:bCs/>
          <w:sz w:val="28"/>
          <w:szCs w:val="28"/>
          <w:lang w:val="en-IN"/>
        </w:rPr>
        <w:t>Display results</w:t>
      </w:r>
      <w:r w:rsidRPr="007A2121">
        <w:rPr>
          <w:rFonts w:ascii="Times New Roman" w:hAnsi="Times New Roman" w:cs="Times New Roman"/>
          <w:sz w:val="28"/>
          <w:szCs w:val="28"/>
          <w:lang w:val="en-IN"/>
        </w:rPr>
        <w:t xml:space="preserve"> in real-time while the video is being processed.</w:t>
      </w:r>
    </w:p>
    <w:p w14:paraId="0AB49204" w14:textId="77777777" w:rsidR="00484C1F" w:rsidRDefault="007A2121" w:rsidP="00484C1F">
      <w:pPr>
        <w:spacing w:after="0"/>
        <w:jc w:val="both"/>
        <w:rPr>
          <w:rFonts w:ascii="Times New Roman" w:hAnsi="Times New Roman" w:cs="Times New Roman"/>
          <w:sz w:val="28"/>
          <w:szCs w:val="28"/>
          <w:lang w:val="en-IN"/>
        </w:rPr>
      </w:pPr>
      <w:r w:rsidRPr="007A2121">
        <w:rPr>
          <w:rFonts w:ascii="Times New Roman" w:hAnsi="Times New Roman" w:cs="Times New Roman"/>
          <w:sz w:val="28"/>
          <w:szCs w:val="28"/>
          <w:lang w:val="en-IN"/>
        </w:rPr>
        <w:t>The overall goal is to create a robust, efficient, and easy-to-understand framework that can handle the detection of multiple objects from different classes in video data, even in challenging real-time environments.</w:t>
      </w:r>
    </w:p>
    <w:p w14:paraId="0BDE1128" w14:textId="77777777" w:rsidR="00484C1F" w:rsidRDefault="00484C1F" w:rsidP="00484C1F">
      <w:pPr>
        <w:spacing w:after="0"/>
        <w:rPr>
          <w:rFonts w:ascii="Times New Roman" w:hAnsi="Times New Roman" w:cs="Times New Roman"/>
          <w:sz w:val="28"/>
          <w:szCs w:val="28"/>
          <w:lang w:val="en-IN"/>
        </w:rPr>
      </w:pPr>
    </w:p>
    <w:p w14:paraId="2ACD1A28" w14:textId="77777777" w:rsidR="00484C1F" w:rsidRDefault="00484C1F" w:rsidP="00484C1F">
      <w:pPr>
        <w:spacing w:after="0"/>
        <w:rPr>
          <w:rFonts w:ascii="Times New Roman" w:hAnsi="Times New Roman" w:cs="Times New Roman"/>
          <w:sz w:val="28"/>
          <w:szCs w:val="28"/>
          <w:lang w:val="en-IN"/>
        </w:rPr>
      </w:pPr>
    </w:p>
    <w:p w14:paraId="2A16B1FF" w14:textId="77777777" w:rsidR="00484C1F" w:rsidRDefault="00484C1F" w:rsidP="00484C1F">
      <w:pPr>
        <w:spacing w:after="0"/>
        <w:rPr>
          <w:rFonts w:ascii="Times New Roman" w:hAnsi="Times New Roman" w:cs="Times New Roman"/>
          <w:sz w:val="28"/>
          <w:szCs w:val="28"/>
          <w:lang w:val="en-IN"/>
        </w:rPr>
      </w:pPr>
    </w:p>
    <w:p w14:paraId="699E849D" w14:textId="77777777" w:rsidR="00484C1F" w:rsidRDefault="00484C1F" w:rsidP="00484C1F">
      <w:pPr>
        <w:spacing w:after="0"/>
        <w:rPr>
          <w:rFonts w:ascii="Times New Roman" w:hAnsi="Times New Roman" w:cs="Times New Roman"/>
          <w:sz w:val="28"/>
          <w:szCs w:val="28"/>
          <w:lang w:val="en-IN"/>
        </w:rPr>
      </w:pPr>
    </w:p>
    <w:p w14:paraId="53D5EA43" w14:textId="77777777" w:rsidR="00484C1F" w:rsidRDefault="00484C1F" w:rsidP="00484C1F">
      <w:pPr>
        <w:spacing w:after="0"/>
        <w:rPr>
          <w:rFonts w:ascii="Times New Roman" w:hAnsi="Times New Roman" w:cs="Times New Roman"/>
          <w:sz w:val="28"/>
          <w:szCs w:val="28"/>
          <w:lang w:val="en-IN"/>
        </w:rPr>
      </w:pPr>
    </w:p>
    <w:p w14:paraId="31D32EBE" w14:textId="77777777" w:rsidR="00484C1F" w:rsidRDefault="00484C1F" w:rsidP="00484C1F">
      <w:pPr>
        <w:spacing w:after="0"/>
        <w:rPr>
          <w:rFonts w:ascii="Times New Roman" w:hAnsi="Times New Roman" w:cs="Times New Roman"/>
          <w:sz w:val="28"/>
          <w:szCs w:val="28"/>
          <w:lang w:val="en-IN"/>
        </w:rPr>
      </w:pPr>
    </w:p>
    <w:p w14:paraId="70FD27AD" w14:textId="77777777" w:rsidR="00484C1F" w:rsidRDefault="00484C1F" w:rsidP="00484C1F">
      <w:pPr>
        <w:spacing w:after="0"/>
        <w:rPr>
          <w:rFonts w:ascii="Times New Roman" w:hAnsi="Times New Roman" w:cs="Times New Roman"/>
          <w:sz w:val="28"/>
          <w:szCs w:val="28"/>
          <w:lang w:val="en-IN"/>
        </w:rPr>
      </w:pPr>
    </w:p>
    <w:p w14:paraId="72CA7518" w14:textId="77777777" w:rsidR="00484C1F" w:rsidRDefault="00484C1F" w:rsidP="00484C1F">
      <w:pPr>
        <w:spacing w:after="0"/>
        <w:rPr>
          <w:rFonts w:ascii="Times New Roman" w:hAnsi="Times New Roman" w:cs="Times New Roman"/>
          <w:sz w:val="28"/>
          <w:szCs w:val="28"/>
          <w:lang w:val="en-IN"/>
        </w:rPr>
      </w:pPr>
    </w:p>
    <w:p w14:paraId="48470546" w14:textId="77777777" w:rsidR="00484C1F" w:rsidRDefault="00484C1F" w:rsidP="00484C1F">
      <w:pPr>
        <w:spacing w:after="0"/>
        <w:rPr>
          <w:rFonts w:ascii="Times New Roman" w:hAnsi="Times New Roman" w:cs="Times New Roman"/>
          <w:sz w:val="28"/>
          <w:szCs w:val="28"/>
          <w:lang w:val="en-IN"/>
        </w:rPr>
      </w:pPr>
    </w:p>
    <w:p w14:paraId="55FAADB1" w14:textId="77777777" w:rsidR="00484C1F" w:rsidRDefault="00484C1F" w:rsidP="00484C1F">
      <w:pPr>
        <w:spacing w:after="0"/>
        <w:rPr>
          <w:rFonts w:ascii="Times New Roman" w:hAnsi="Times New Roman" w:cs="Times New Roman"/>
          <w:sz w:val="28"/>
          <w:szCs w:val="28"/>
          <w:lang w:val="en-IN"/>
        </w:rPr>
      </w:pPr>
    </w:p>
    <w:p w14:paraId="7675D3E5" w14:textId="77777777" w:rsidR="00484C1F" w:rsidRDefault="00484C1F" w:rsidP="00484C1F">
      <w:pPr>
        <w:spacing w:after="0"/>
        <w:rPr>
          <w:rFonts w:ascii="Times New Roman" w:hAnsi="Times New Roman" w:cs="Times New Roman"/>
          <w:sz w:val="28"/>
          <w:szCs w:val="28"/>
          <w:lang w:val="en-IN"/>
        </w:rPr>
      </w:pPr>
    </w:p>
    <w:p w14:paraId="6C34BCAD" w14:textId="77777777" w:rsidR="00484C1F" w:rsidRDefault="00484C1F" w:rsidP="00484C1F">
      <w:pPr>
        <w:spacing w:after="0"/>
        <w:rPr>
          <w:rFonts w:ascii="Times New Roman" w:hAnsi="Times New Roman" w:cs="Times New Roman"/>
          <w:sz w:val="28"/>
          <w:szCs w:val="28"/>
          <w:lang w:val="en-IN"/>
        </w:rPr>
      </w:pPr>
    </w:p>
    <w:p w14:paraId="664FA828" w14:textId="77777777" w:rsidR="00484C1F" w:rsidRDefault="00484C1F" w:rsidP="00484C1F">
      <w:pPr>
        <w:spacing w:after="0"/>
        <w:rPr>
          <w:rFonts w:ascii="Times New Roman" w:hAnsi="Times New Roman" w:cs="Times New Roman"/>
          <w:sz w:val="28"/>
          <w:szCs w:val="28"/>
          <w:lang w:val="en-IN"/>
        </w:rPr>
      </w:pPr>
    </w:p>
    <w:p w14:paraId="3B67EDB9" w14:textId="77777777" w:rsidR="00484C1F" w:rsidRDefault="00484C1F" w:rsidP="00484C1F">
      <w:pPr>
        <w:spacing w:after="0"/>
        <w:rPr>
          <w:rFonts w:ascii="Times New Roman" w:hAnsi="Times New Roman" w:cs="Times New Roman"/>
          <w:sz w:val="28"/>
          <w:szCs w:val="28"/>
          <w:lang w:val="en-IN"/>
        </w:rPr>
      </w:pPr>
    </w:p>
    <w:p w14:paraId="3055785A" w14:textId="77777777" w:rsidR="00484C1F" w:rsidRDefault="00484C1F" w:rsidP="00484C1F">
      <w:pPr>
        <w:spacing w:after="0"/>
        <w:rPr>
          <w:rFonts w:ascii="Times New Roman" w:hAnsi="Times New Roman" w:cs="Times New Roman"/>
          <w:sz w:val="28"/>
          <w:szCs w:val="28"/>
          <w:lang w:val="en-IN"/>
        </w:rPr>
      </w:pPr>
    </w:p>
    <w:p w14:paraId="6ED10A78" w14:textId="77777777" w:rsidR="00484C1F" w:rsidRDefault="00484C1F" w:rsidP="00484C1F">
      <w:pPr>
        <w:spacing w:after="0"/>
        <w:rPr>
          <w:rFonts w:ascii="Times New Roman" w:hAnsi="Times New Roman" w:cs="Times New Roman"/>
          <w:sz w:val="28"/>
          <w:szCs w:val="28"/>
          <w:lang w:val="en-IN"/>
        </w:rPr>
      </w:pPr>
    </w:p>
    <w:p w14:paraId="57F871E6" w14:textId="77777777" w:rsidR="00484C1F" w:rsidRDefault="00484C1F" w:rsidP="00484C1F">
      <w:pPr>
        <w:spacing w:after="0"/>
        <w:rPr>
          <w:rFonts w:ascii="Times New Roman" w:hAnsi="Times New Roman" w:cs="Times New Roman"/>
          <w:sz w:val="28"/>
          <w:szCs w:val="28"/>
          <w:lang w:val="en-IN"/>
        </w:rPr>
      </w:pPr>
    </w:p>
    <w:p w14:paraId="4CC4C664" w14:textId="77777777" w:rsidR="00484C1F" w:rsidRDefault="00484C1F" w:rsidP="00484C1F">
      <w:pPr>
        <w:spacing w:after="0"/>
        <w:rPr>
          <w:rFonts w:ascii="Times New Roman" w:hAnsi="Times New Roman" w:cs="Times New Roman"/>
          <w:sz w:val="28"/>
          <w:szCs w:val="28"/>
          <w:lang w:val="en-IN"/>
        </w:rPr>
      </w:pPr>
    </w:p>
    <w:p w14:paraId="5C84B896" w14:textId="77777777" w:rsidR="00484C1F" w:rsidRDefault="00484C1F" w:rsidP="00484C1F">
      <w:pPr>
        <w:spacing w:after="0"/>
        <w:rPr>
          <w:rFonts w:ascii="Times New Roman" w:hAnsi="Times New Roman" w:cs="Times New Roman"/>
          <w:sz w:val="28"/>
          <w:szCs w:val="28"/>
          <w:lang w:val="en-IN"/>
        </w:rPr>
      </w:pPr>
    </w:p>
    <w:p w14:paraId="5903C8B3" w14:textId="77777777" w:rsidR="00484C1F" w:rsidRDefault="00484C1F" w:rsidP="00484C1F">
      <w:pPr>
        <w:spacing w:after="0"/>
        <w:rPr>
          <w:rFonts w:ascii="Times New Roman" w:hAnsi="Times New Roman" w:cs="Times New Roman"/>
          <w:sz w:val="28"/>
          <w:szCs w:val="28"/>
          <w:lang w:val="en-IN"/>
        </w:rPr>
      </w:pPr>
    </w:p>
    <w:p w14:paraId="7F6856DD" w14:textId="2E539EE7" w:rsidR="00BF0690" w:rsidRPr="00484C1F" w:rsidRDefault="00000000" w:rsidP="00484C1F">
      <w:pPr>
        <w:spacing w:after="0"/>
        <w:jc w:val="center"/>
        <w:rPr>
          <w:rFonts w:ascii="Times New Roman" w:hAnsi="Times New Roman" w:cs="Times New Roman"/>
          <w:b/>
          <w:bCs/>
          <w:color w:val="365F91" w:themeColor="accent1" w:themeShade="BF"/>
          <w:sz w:val="48"/>
          <w:szCs w:val="48"/>
          <w:lang w:val="en-IN"/>
        </w:rPr>
      </w:pPr>
      <w:r w:rsidRPr="00484C1F">
        <w:rPr>
          <w:rFonts w:ascii="Times New Roman" w:hAnsi="Times New Roman" w:cs="Times New Roman"/>
          <w:b/>
          <w:bCs/>
          <w:color w:val="365F91" w:themeColor="accent1" w:themeShade="BF"/>
          <w:sz w:val="40"/>
          <w:szCs w:val="40"/>
        </w:rPr>
        <w:lastRenderedPageBreak/>
        <w:t>Dataset &amp; Model</w:t>
      </w:r>
    </w:p>
    <w:p w14:paraId="7AB6FE0C" w14:textId="77777777" w:rsidR="007A2121" w:rsidRPr="007A2121" w:rsidRDefault="007A2121" w:rsidP="00484C1F">
      <w:pPr>
        <w:jc w:val="both"/>
        <w:rPr>
          <w:rFonts w:ascii="Times New Roman" w:hAnsi="Times New Roman" w:cs="Times New Roman"/>
          <w:sz w:val="28"/>
          <w:szCs w:val="28"/>
          <w:lang w:val="en-IN"/>
        </w:rPr>
      </w:pPr>
      <w:r w:rsidRPr="007A2121">
        <w:rPr>
          <w:rFonts w:ascii="Times New Roman" w:hAnsi="Times New Roman" w:cs="Times New Roman"/>
          <w:sz w:val="28"/>
          <w:szCs w:val="28"/>
          <w:lang w:val="en-IN"/>
        </w:rPr>
        <w:t xml:space="preserve">For this project, the </w:t>
      </w:r>
      <w:r w:rsidRPr="007A2121">
        <w:rPr>
          <w:rFonts w:ascii="Times New Roman" w:hAnsi="Times New Roman" w:cs="Times New Roman"/>
          <w:b/>
          <w:bCs/>
          <w:sz w:val="28"/>
          <w:szCs w:val="28"/>
          <w:lang w:val="en-IN"/>
        </w:rPr>
        <w:t>COCO dataset</w:t>
      </w:r>
      <w:r w:rsidRPr="007A2121">
        <w:rPr>
          <w:rFonts w:ascii="Times New Roman" w:hAnsi="Times New Roman" w:cs="Times New Roman"/>
          <w:sz w:val="28"/>
          <w:szCs w:val="28"/>
          <w:lang w:val="en-IN"/>
        </w:rPr>
        <w:t xml:space="preserve"> was used as the foundational dataset for the object detection model. This dataset contains images annotated with 80 object categories, ranging from common items like 'person', 'bicycle', 'car', 'dog', 'cat', to more specific items like 'frisbee', 'baseball bat', and 'backpack'. These object categories are relevant to a wide range of real-world applications, ensuring that the model can generalize well to everyday scenarios.</w:t>
      </w:r>
    </w:p>
    <w:p w14:paraId="593CF989" w14:textId="77777777" w:rsidR="007A2121" w:rsidRPr="007A2121" w:rsidRDefault="007A2121" w:rsidP="00484C1F">
      <w:pPr>
        <w:jc w:val="both"/>
        <w:rPr>
          <w:rFonts w:ascii="Times New Roman" w:hAnsi="Times New Roman" w:cs="Times New Roman"/>
          <w:sz w:val="28"/>
          <w:szCs w:val="28"/>
          <w:lang w:val="en-IN"/>
        </w:rPr>
      </w:pPr>
      <w:r w:rsidRPr="007A2121">
        <w:rPr>
          <w:rFonts w:ascii="Times New Roman" w:hAnsi="Times New Roman" w:cs="Times New Roman"/>
          <w:sz w:val="28"/>
          <w:szCs w:val="28"/>
          <w:lang w:val="en-IN"/>
        </w:rPr>
        <w:t xml:space="preserve">The model used in this project, </w:t>
      </w:r>
      <w:r w:rsidRPr="007A2121">
        <w:rPr>
          <w:rFonts w:ascii="Times New Roman" w:hAnsi="Times New Roman" w:cs="Times New Roman"/>
          <w:b/>
          <w:bCs/>
          <w:sz w:val="28"/>
          <w:szCs w:val="28"/>
          <w:lang w:val="en-IN"/>
        </w:rPr>
        <w:t>YOLOv5</w:t>
      </w:r>
      <w:r w:rsidRPr="007A2121">
        <w:rPr>
          <w:rFonts w:ascii="Times New Roman" w:hAnsi="Times New Roman" w:cs="Times New Roman"/>
          <w:sz w:val="28"/>
          <w:szCs w:val="28"/>
          <w:lang w:val="en-IN"/>
        </w:rPr>
        <w:t xml:space="preserve"> (pre-trained), has been trained on the COCO dataset. However, the implementation can be extended to include other models like Faster R-CNN or SSD, depending on accuracy and speed trade-offs for specific use cases.</w:t>
      </w:r>
    </w:p>
    <w:p w14:paraId="133DDB42" w14:textId="77777777" w:rsidR="007A2121" w:rsidRPr="007A2121" w:rsidRDefault="007A2121" w:rsidP="00484C1F">
      <w:pPr>
        <w:numPr>
          <w:ilvl w:val="0"/>
          <w:numId w:val="14"/>
        </w:numPr>
        <w:jc w:val="both"/>
        <w:rPr>
          <w:rFonts w:ascii="Times New Roman" w:hAnsi="Times New Roman" w:cs="Times New Roman"/>
          <w:sz w:val="28"/>
          <w:szCs w:val="28"/>
          <w:lang w:val="en-IN"/>
        </w:rPr>
      </w:pPr>
      <w:r w:rsidRPr="007A2121">
        <w:rPr>
          <w:rFonts w:ascii="Times New Roman" w:hAnsi="Times New Roman" w:cs="Times New Roman"/>
          <w:b/>
          <w:bCs/>
          <w:sz w:val="28"/>
          <w:szCs w:val="28"/>
          <w:lang w:val="en-IN"/>
        </w:rPr>
        <w:t>Video Input</w:t>
      </w:r>
      <w:r w:rsidRPr="007A2121">
        <w:rPr>
          <w:rFonts w:ascii="Times New Roman" w:hAnsi="Times New Roman" w:cs="Times New Roman"/>
          <w:sz w:val="28"/>
          <w:szCs w:val="28"/>
          <w:lang w:val="en-IN"/>
        </w:rPr>
        <w:t>: The video used in this project is named 'people.mp4'. It contains scenes featuring various object types (e.g., people, cars, bicycles). The video serves as a test case for the model’s real-time object detection capability.</w:t>
      </w:r>
    </w:p>
    <w:p w14:paraId="47112853" w14:textId="77777777" w:rsidR="007A2121" w:rsidRPr="007A2121" w:rsidRDefault="007A2121" w:rsidP="00484C1F">
      <w:pPr>
        <w:numPr>
          <w:ilvl w:val="0"/>
          <w:numId w:val="14"/>
        </w:numPr>
        <w:jc w:val="both"/>
        <w:rPr>
          <w:rFonts w:ascii="Times New Roman" w:hAnsi="Times New Roman" w:cs="Times New Roman"/>
          <w:sz w:val="28"/>
          <w:szCs w:val="28"/>
          <w:lang w:val="en-IN"/>
        </w:rPr>
      </w:pPr>
      <w:r w:rsidRPr="007A2121">
        <w:rPr>
          <w:rFonts w:ascii="Times New Roman" w:hAnsi="Times New Roman" w:cs="Times New Roman"/>
          <w:b/>
          <w:bCs/>
          <w:sz w:val="28"/>
          <w:szCs w:val="28"/>
          <w:lang w:val="en-IN"/>
        </w:rPr>
        <w:t>Model</w:t>
      </w:r>
      <w:r w:rsidRPr="007A2121">
        <w:rPr>
          <w:rFonts w:ascii="Times New Roman" w:hAnsi="Times New Roman" w:cs="Times New Roman"/>
          <w:sz w:val="28"/>
          <w:szCs w:val="28"/>
          <w:lang w:val="en-IN"/>
        </w:rPr>
        <w:t xml:space="preserve">: The pre-trained model </w:t>
      </w:r>
      <w:r w:rsidRPr="007A2121">
        <w:rPr>
          <w:rFonts w:ascii="Times New Roman" w:hAnsi="Times New Roman" w:cs="Times New Roman"/>
          <w:b/>
          <w:bCs/>
          <w:sz w:val="28"/>
          <w:szCs w:val="28"/>
          <w:lang w:val="en-IN"/>
        </w:rPr>
        <w:t>YOLOv5</w:t>
      </w:r>
      <w:r w:rsidRPr="007A2121">
        <w:rPr>
          <w:rFonts w:ascii="Times New Roman" w:hAnsi="Times New Roman" w:cs="Times New Roman"/>
          <w:sz w:val="28"/>
          <w:szCs w:val="28"/>
          <w:lang w:val="en-IN"/>
        </w:rPr>
        <w:t xml:space="preserve"> (using the 'yolov5su.pt' variant) is used in this project to perform the actual detection. The model provides the necessary functionality to identify and classify the objects in the video frames.</w:t>
      </w:r>
    </w:p>
    <w:p w14:paraId="4E98B091" w14:textId="77777777" w:rsidR="00484C1F" w:rsidRDefault="00484C1F" w:rsidP="00484C1F">
      <w:pPr>
        <w:rPr>
          <w:rFonts w:ascii="Times New Roman" w:hAnsi="Times New Roman" w:cs="Times New Roman"/>
        </w:rPr>
      </w:pPr>
    </w:p>
    <w:p w14:paraId="5BC7A79A" w14:textId="77777777" w:rsidR="00484C1F" w:rsidRDefault="00484C1F" w:rsidP="00484C1F">
      <w:pPr>
        <w:rPr>
          <w:rFonts w:ascii="Times New Roman" w:hAnsi="Times New Roman" w:cs="Times New Roman"/>
        </w:rPr>
      </w:pPr>
    </w:p>
    <w:p w14:paraId="5DC90DCA" w14:textId="77777777" w:rsidR="00484C1F" w:rsidRDefault="00484C1F" w:rsidP="00484C1F">
      <w:pPr>
        <w:rPr>
          <w:rFonts w:ascii="Times New Roman" w:hAnsi="Times New Roman" w:cs="Times New Roman"/>
        </w:rPr>
      </w:pPr>
    </w:p>
    <w:p w14:paraId="288269B4" w14:textId="77777777" w:rsidR="00484C1F" w:rsidRDefault="00484C1F" w:rsidP="00484C1F">
      <w:pPr>
        <w:rPr>
          <w:rFonts w:ascii="Times New Roman" w:hAnsi="Times New Roman" w:cs="Times New Roman"/>
        </w:rPr>
      </w:pPr>
    </w:p>
    <w:p w14:paraId="4C225FA0" w14:textId="77777777" w:rsidR="00484C1F" w:rsidRDefault="00484C1F" w:rsidP="00484C1F">
      <w:pPr>
        <w:rPr>
          <w:rFonts w:ascii="Times New Roman" w:hAnsi="Times New Roman" w:cs="Times New Roman"/>
        </w:rPr>
      </w:pPr>
    </w:p>
    <w:p w14:paraId="78F83CE5" w14:textId="77777777" w:rsidR="00484C1F" w:rsidRDefault="00484C1F" w:rsidP="00484C1F">
      <w:pPr>
        <w:rPr>
          <w:rFonts w:ascii="Times New Roman" w:hAnsi="Times New Roman" w:cs="Times New Roman"/>
        </w:rPr>
      </w:pPr>
    </w:p>
    <w:p w14:paraId="063A69C9" w14:textId="77777777" w:rsidR="00484C1F" w:rsidRDefault="00484C1F" w:rsidP="00484C1F">
      <w:pPr>
        <w:rPr>
          <w:rFonts w:ascii="Times New Roman" w:hAnsi="Times New Roman" w:cs="Times New Roman"/>
        </w:rPr>
      </w:pPr>
    </w:p>
    <w:p w14:paraId="2E52BF49" w14:textId="77777777" w:rsidR="00484C1F" w:rsidRDefault="00484C1F" w:rsidP="00484C1F">
      <w:pPr>
        <w:rPr>
          <w:rFonts w:ascii="Times New Roman" w:hAnsi="Times New Roman" w:cs="Times New Roman"/>
        </w:rPr>
      </w:pPr>
    </w:p>
    <w:p w14:paraId="6FECE8A7" w14:textId="77777777" w:rsidR="00484C1F" w:rsidRDefault="00484C1F" w:rsidP="00484C1F">
      <w:pPr>
        <w:rPr>
          <w:rFonts w:ascii="Times New Roman" w:hAnsi="Times New Roman" w:cs="Times New Roman"/>
        </w:rPr>
      </w:pPr>
    </w:p>
    <w:p w14:paraId="0D95BAF9" w14:textId="37812172" w:rsidR="00BF0690" w:rsidRPr="00484C1F" w:rsidRDefault="00000000" w:rsidP="00484C1F">
      <w:pPr>
        <w:jc w:val="center"/>
        <w:rPr>
          <w:rFonts w:ascii="Times New Roman" w:hAnsi="Times New Roman" w:cs="Times New Roman"/>
          <w:b/>
          <w:bCs/>
          <w:color w:val="365F91" w:themeColor="accent1" w:themeShade="BF"/>
          <w:sz w:val="40"/>
          <w:szCs w:val="40"/>
        </w:rPr>
      </w:pPr>
      <w:r w:rsidRPr="00484C1F">
        <w:rPr>
          <w:rFonts w:ascii="Times New Roman" w:hAnsi="Times New Roman" w:cs="Times New Roman"/>
          <w:b/>
          <w:bCs/>
          <w:color w:val="365F91" w:themeColor="accent1" w:themeShade="BF"/>
          <w:sz w:val="40"/>
          <w:szCs w:val="40"/>
        </w:rPr>
        <w:lastRenderedPageBreak/>
        <w:t>Methodology</w:t>
      </w:r>
    </w:p>
    <w:p w14:paraId="017F3F7F" w14:textId="09B3983F" w:rsidR="00751211" w:rsidRPr="007A2121" w:rsidRDefault="007A2121" w:rsidP="00484C1F">
      <w:pPr>
        <w:spacing w:after="0"/>
        <w:jc w:val="both"/>
        <w:rPr>
          <w:rFonts w:ascii="Times New Roman" w:hAnsi="Times New Roman" w:cs="Times New Roman"/>
          <w:sz w:val="28"/>
          <w:szCs w:val="28"/>
          <w:lang w:val="en-IN"/>
        </w:rPr>
      </w:pPr>
      <w:r w:rsidRPr="007A2121">
        <w:rPr>
          <w:rFonts w:ascii="Times New Roman" w:hAnsi="Times New Roman" w:cs="Times New Roman"/>
          <w:sz w:val="28"/>
          <w:szCs w:val="28"/>
          <w:lang w:val="en-IN"/>
        </w:rPr>
        <w:t>The project follows a systematic approach for real-time multi-class object detection, which involves the following steps:</w:t>
      </w:r>
    </w:p>
    <w:p w14:paraId="29B369A9" w14:textId="105038FB" w:rsidR="007A2121" w:rsidRPr="007A2121" w:rsidRDefault="007A2121" w:rsidP="00484C1F">
      <w:pPr>
        <w:numPr>
          <w:ilvl w:val="0"/>
          <w:numId w:val="15"/>
        </w:numPr>
        <w:spacing w:after="0"/>
        <w:jc w:val="both"/>
        <w:rPr>
          <w:rFonts w:ascii="Times New Roman" w:hAnsi="Times New Roman" w:cs="Times New Roman"/>
          <w:sz w:val="28"/>
          <w:szCs w:val="28"/>
          <w:lang w:val="en-IN"/>
        </w:rPr>
      </w:pPr>
      <w:r w:rsidRPr="007A2121">
        <w:rPr>
          <w:rFonts w:ascii="Times New Roman" w:hAnsi="Times New Roman" w:cs="Times New Roman"/>
          <w:b/>
          <w:bCs/>
          <w:sz w:val="28"/>
          <w:szCs w:val="28"/>
          <w:lang w:val="en-IN"/>
        </w:rPr>
        <w:t>Loading the Model</w:t>
      </w:r>
      <w:r w:rsidRPr="007A2121">
        <w:rPr>
          <w:rFonts w:ascii="Times New Roman" w:hAnsi="Times New Roman" w:cs="Times New Roman"/>
          <w:sz w:val="28"/>
          <w:szCs w:val="28"/>
          <w:lang w:val="en-IN"/>
        </w:rPr>
        <w:t>: We load the pre-trained YOLOv5 model</w:t>
      </w:r>
      <w:r w:rsidR="00751211">
        <w:rPr>
          <w:rFonts w:ascii="Times New Roman" w:hAnsi="Times New Roman" w:cs="Times New Roman"/>
          <w:sz w:val="28"/>
          <w:szCs w:val="28"/>
          <w:lang w:val="en-IN"/>
        </w:rPr>
        <w:t>.</w:t>
      </w:r>
    </w:p>
    <w:p w14:paraId="62E94379" w14:textId="77777777" w:rsidR="007A2121" w:rsidRPr="007A2121" w:rsidRDefault="007A2121" w:rsidP="00484C1F">
      <w:pPr>
        <w:numPr>
          <w:ilvl w:val="0"/>
          <w:numId w:val="15"/>
        </w:numPr>
        <w:spacing w:after="0"/>
        <w:jc w:val="both"/>
        <w:rPr>
          <w:rFonts w:ascii="Times New Roman" w:hAnsi="Times New Roman" w:cs="Times New Roman"/>
          <w:sz w:val="28"/>
          <w:szCs w:val="28"/>
          <w:lang w:val="en-IN"/>
        </w:rPr>
      </w:pPr>
      <w:r w:rsidRPr="007A2121">
        <w:rPr>
          <w:rFonts w:ascii="Times New Roman" w:hAnsi="Times New Roman" w:cs="Times New Roman"/>
          <w:b/>
          <w:bCs/>
          <w:sz w:val="28"/>
          <w:szCs w:val="28"/>
          <w:lang w:val="en-IN"/>
        </w:rPr>
        <w:t>Reading Video Frames</w:t>
      </w:r>
      <w:r w:rsidRPr="007A2121">
        <w:rPr>
          <w:rFonts w:ascii="Times New Roman" w:hAnsi="Times New Roman" w:cs="Times New Roman"/>
          <w:sz w:val="28"/>
          <w:szCs w:val="28"/>
          <w:lang w:val="en-IN"/>
        </w:rPr>
        <w:t xml:space="preserve">: The input video is read frame by frame using </w:t>
      </w:r>
      <w:r w:rsidRPr="007A2121">
        <w:rPr>
          <w:rFonts w:ascii="Times New Roman" w:hAnsi="Times New Roman" w:cs="Times New Roman"/>
          <w:b/>
          <w:bCs/>
          <w:sz w:val="28"/>
          <w:szCs w:val="28"/>
          <w:lang w:val="en-IN"/>
        </w:rPr>
        <w:t>OpenCV</w:t>
      </w:r>
      <w:r w:rsidRPr="007A2121">
        <w:rPr>
          <w:rFonts w:ascii="Times New Roman" w:hAnsi="Times New Roman" w:cs="Times New Roman"/>
          <w:sz w:val="28"/>
          <w:szCs w:val="28"/>
          <w:lang w:val="en-IN"/>
        </w:rPr>
        <w:t>, a popular computer vision library. Each frame is processed individually to detect and classify objects.</w:t>
      </w:r>
    </w:p>
    <w:p w14:paraId="29CE52F3" w14:textId="77777777" w:rsidR="007A2121" w:rsidRPr="007A2121" w:rsidRDefault="007A2121" w:rsidP="00484C1F">
      <w:pPr>
        <w:numPr>
          <w:ilvl w:val="0"/>
          <w:numId w:val="15"/>
        </w:numPr>
        <w:spacing w:after="0"/>
        <w:jc w:val="both"/>
        <w:rPr>
          <w:rFonts w:ascii="Times New Roman" w:hAnsi="Times New Roman" w:cs="Times New Roman"/>
          <w:sz w:val="28"/>
          <w:szCs w:val="28"/>
          <w:lang w:val="en-IN"/>
        </w:rPr>
      </w:pPr>
      <w:r w:rsidRPr="007A2121">
        <w:rPr>
          <w:rFonts w:ascii="Times New Roman" w:hAnsi="Times New Roman" w:cs="Times New Roman"/>
          <w:b/>
          <w:bCs/>
          <w:sz w:val="28"/>
          <w:szCs w:val="28"/>
          <w:lang w:val="en-IN"/>
        </w:rPr>
        <w:t>Object Detection</w:t>
      </w:r>
      <w:r w:rsidRPr="007A2121">
        <w:rPr>
          <w:rFonts w:ascii="Times New Roman" w:hAnsi="Times New Roman" w:cs="Times New Roman"/>
          <w:sz w:val="28"/>
          <w:szCs w:val="28"/>
          <w:lang w:val="en-IN"/>
        </w:rPr>
        <w:t>: The frame is passed through the detection model, which identifies objects and assigns each object a class label. The output is a set of bounding boxes with class names and confidence scores for each detected object.</w:t>
      </w:r>
    </w:p>
    <w:p w14:paraId="6B50ED85" w14:textId="77777777" w:rsidR="007A2121" w:rsidRPr="007A2121" w:rsidRDefault="007A2121" w:rsidP="00484C1F">
      <w:pPr>
        <w:numPr>
          <w:ilvl w:val="0"/>
          <w:numId w:val="15"/>
        </w:numPr>
        <w:spacing w:after="0"/>
        <w:jc w:val="both"/>
        <w:rPr>
          <w:rFonts w:ascii="Times New Roman" w:hAnsi="Times New Roman" w:cs="Times New Roman"/>
          <w:sz w:val="28"/>
          <w:szCs w:val="28"/>
          <w:lang w:val="en-IN"/>
        </w:rPr>
      </w:pPr>
      <w:r w:rsidRPr="007A2121">
        <w:rPr>
          <w:rFonts w:ascii="Times New Roman" w:hAnsi="Times New Roman" w:cs="Times New Roman"/>
          <w:b/>
          <w:bCs/>
          <w:sz w:val="28"/>
          <w:szCs w:val="28"/>
          <w:lang w:val="en-IN"/>
        </w:rPr>
        <w:t>Drawing Bounding Boxes and Labels</w:t>
      </w:r>
      <w:r w:rsidRPr="007A2121">
        <w:rPr>
          <w:rFonts w:ascii="Times New Roman" w:hAnsi="Times New Roman" w:cs="Times New Roman"/>
          <w:sz w:val="28"/>
          <w:szCs w:val="28"/>
          <w:lang w:val="en-IN"/>
        </w:rPr>
        <w:t>: For each detected object, a bounding box is drawn around it with the corresponding class label (e.g., 'person', 'car'). This is done using OpenCV's drawing functions.</w:t>
      </w:r>
    </w:p>
    <w:p w14:paraId="1AB4FED4" w14:textId="77777777" w:rsidR="007A2121" w:rsidRPr="007A2121" w:rsidRDefault="007A2121" w:rsidP="00484C1F">
      <w:pPr>
        <w:numPr>
          <w:ilvl w:val="0"/>
          <w:numId w:val="15"/>
        </w:numPr>
        <w:spacing w:after="0"/>
        <w:jc w:val="both"/>
        <w:rPr>
          <w:rFonts w:ascii="Times New Roman" w:hAnsi="Times New Roman" w:cs="Times New Roman"/>
          <w:sz w:val="28"/>
          <w:szCs w:val="28"/>
          <w:lang w:val="en-IN"/>
        </w:rPr>
      </w:pPr>
      <w:r w:rsidRPr="007A2121">
        <w:rPr>
          <w:rFonts w:ascii="Times New Roman" w:hAnsi="Times New Roman" w:cs="Times New Roman"/>
          <w:b/>
          <w:bCs/>
          <w:sz w:val="28"/>
          <w:szCs w:val="28"/>
          <w:lang w:val="en-IN"/>
        </w:rPr>
        <w:t>Counting Object Classes</w:t>
      </w:r>
      <w:r w:rsidRPr="007A2121">
        <w:rPr>
          <w:rFonts w:ascii="Times New Roman" w:hAnsi="Times New Roman" w:cs="Times New Roman"/>
          <w:sz w:val="28"/>
          <w:szCs w:val="28"/>
          <w:lang w:val="en-IN"/>
        </w:rPr>
        <w:t>: A dictionary or counter keeps track of the number of occurrences of each object class detected in the current frame.</w:t>
      </w:r>
    </w:p>
    <w:p w14:paraId="2CA0DA11" w14:textId="77777777" w:rsidR="007A2121" w:rsidRPr="007A2121" w:rsidRDefault="007A2121" w:rsidP="00484C1F">
      <w:pPr>
        <w:numPr>
          <w:ilvl w:val="0"/>
          <w:numId w:val="15"/>
        </w:numPr>
        <w:spacing w:after="0"/>
        <w:jc w:val="both"/>
        <w:rPr>
          <w:rFonts w:ascii="Times New Roman" w:hAnsi="Times New Roman" w:cs="Times New Roman"/>
          <w:sz w:val="28"/>
          <w:szCs w:val="28"/>
          <w:lang w:val="en-IN"/>
        </w:rPr>
      </w:pPr>
      <w:r w:rsidRPr="007A2121">
        <w:rPr>
          <w:rFonts w:ascii="Times New Roman" w:hAnsi="Times New Roman" w:cs="Times New Roman"/>
          <w:b/>
          <w:bCs/>
          <w:sz w:val="28"/>
          <w:szCs w:val="28"/>
          <w:lang w:val="en-IN"/>
        </w:rPr>
        <w:t>Real-Time Display</w:t>
      </w:r>
      <w:r w:rsidRPr="007A2121">
        <w:rPr>
          <w:rFonts w:ascii="Times New Roman" w:hAnsi="Times New Roman" w:cs="Times New Roman"/>
          <w:sz w:val="28"/>
          <w:szCs w:val="28"/>
          <w:lang w:val="en-IN"/>
        </w:rPr>
        <w:t>: The annotated frame is displayed in a separate window, showing bounding boxes, labels, and object counts in real time.</w:t>
      </w:r>
    </w:p>
    <w:p w14:paraId="31DA89DB" w14:textId="77777777" w:rsidR="007A2121" w:rsidRPr="007A2121" w:rsidRDefault="007A2121" w:rsidP="00484C1F">
      <w:pPr>
        <w:numPr>
          <w:ilvl w:val="0"/>
          <w:numId w:val="15"/>
        </w:numPr>
        <w:spacing w:after="0"/>
        <w:jc w:val="both"/>
        <w:rPr>
          <w:rFonts w:ascii="Times New Roman" w:hAnsi="Times New Roman" w:cs="Times New Roman"/>
          <w:sz w:val="28"/>
          <w:szCs w:val="28"/>
          <w:lang w:val="en-IN"/>
        </w:rPr>
      </w:pPr>
      <w:r w:rsidRPr="007A2121">
        <w:rPr>
          <w:rFonts w:ascii="Times New Roman" w:hAnsi="Times New Roman" w:cs="Times New Roman"/>
          <w:b/>
          <w:bCs/>
          <w:sz w:val="28"/>
          <w:szCs w:val="28"/>
          <w:lang w:val="en-IN"/>
        </w:rPr>
        <w:t>Exiting the Program</w:t>
      </w:r>
      <w:r w:rsidRPr="007A2121">
        <w:rPr>
          <w:rFonts w:ascii="Times New Roman" w:hAnsi="Times New Roman" w:cs="Times New Roman"/>
          <w:sz w:val="28"/>
          <w:szCs w:val="28"/>
          <w:lang w:val="en-IN"/>
        </w:rPr>
        <w:t>: The user can press the 'q' key to exit the program at any time.</w:t>
      </w:r>
    </w:p>
    <w:p w14:paraId="582FB350" w14:textId="77777777" w:rsidR="00484C1F" w:rsidRDefault="00000000" w:rsidP="00484C1F">
      <w:pPr>
        <w:rPr>
          <w:rFonts w:ascii="Times New Roman" w:hAnsi="Times New Roman" w:cs="Times New Roman"/>
        </w:rPr>
      </w:pPr>
      <w:r w:rsidRPr="007A2121">
        <w:rPr>
          <w:rFonts w:ascii="Times New Roman" w:hAnsi="Times New Roman" w:cs="Times New Roman"/>
        </w:rPr>
        <w:br/>
      </w:r>
    </w:p>
    <w:p w14:paraId="24B0774C" w14:textId="77777777" w:rsidR="00484C1F" w:rsidRDefault="00484C1F" w:rsidP="00484C1F">
      <w:pPr>
        <w:rPr>
          <w:rFonts w:ascii="Times New Roman" w:hAnsi="Times New Roman" w:cs="Times New Roman"/>
        </w:rPr>
      </w:pPr>
    </w:p>
    <w:p w14:paraId="6AE42B23" w14:textId="77777777" w:rsidR="00484C1F" w:rsidRDefault="00484C1F" w:rsidP="00484C1F">
      <w:pPr>
        <w:rPr>
          <w:rFonts w:ascii="Times New Roman" w:hAnsi="Times New Roman" w:cs="Times New Roman"/>
        </w:rPr>
      </w:pPr>
    </w:p>
    <w:p w14:paraId="1A45A501" w14:textId="77777777" w:rsidR="00484C1F" w:rsidRDefault="00484C1F" w:rsidP="00484C1F">
      <w:pPr>
        <w:rPr>
          <w:rFonts w:ascii="Times New Roman" w:hAnsi="Times New Roman" w:cs="Times New Roman"/>
        </w:rPr>
      </w:pPr>
    </w:p>
    <w:p w14:paraId="7CB5D579" w14:textId="77777777" w:rsidR="00484C1F" w:rsidRDefault="00484C1F" w:rsidP="00484C1F">
      <w:pPr>
        <w:rPr>
          <w:rFonts w:ascii="Times New Roman" w:hAnsi="Times New Roman" w:cs="Times New Roman"/>
        </w:rPr>
      </w:pPr>
    </w:p>
    <w:p w14:paraId="28B88A8A" w14:textId="77777777" w:rsidR="00484C1F" w:rsidRDefault="00484C1F" w:rsidP="00484C1F">
      <w:pPr>
        <w:rPr>
          <w:rFonts w:ascii="Times New Roman" w:hAnsi="Times New Roman" w:cs="Times New Roman"/>
        </w:rPr>
      </w:pPr>
    </w:p>
    <w:p w14:paraId="1AD7C229" w14:textId="77777777" w:rsidR="00484C1F" w:rsidRDefault="00484C1F" w:rsidP="00484C1F">
      <w:pPr>
        <w:rPr>
          <w:rFonts w:ascii="Times New Roman" w:hAnsi="Times New Roman" w:cs="Times New Roman"/>
        </w:rPr>
      </w:pPr>
    </w:p>
    <w:p w14:paraId="45A9A12B" w14:textId="77777777" w:rsidR="00751211" w:rsidRDefault="00751211" w:rsidP="00484C1F">
      <w:pPr>
        <w:jc w:val="center"/>
        <w:rPr>
          <w:rFonts w:ascii="Times New Roman" w:hAnsi="Times New Roman" w:cs="Times New Roman"/>
          <w:b/>
          <w:bCs/>
          <w:color w:val="365F91" w:themeColor="accent1" w:themeShade="BF"/>
          <w:sz w:val="40"/>
          <w:szCs w:val="40"/>
        </w:rPr>
      </w:pPr>
    </w:p>
    <w:p w14:paraId="51818F68" w14:textId="70A6AF8D" w:rsidR="00BF0690" w:rsidRPr="00484C1F" w:rsidRDefault="00484C1F" w:rsidP="00484C1F">
      <w:pPr>
        <w:jc w:val="center"/>
        <w:rPr>
          <w:rFonts w:ascii="Times New Roman" w:hAnsi="Times New Roman" w:cs="Times New Roman"/>
          <w:b/>
          <w:bCs/>
          <w:color w:val="365F91" w:themeColor="accent1" w:themeShade="BF"/>
          <w:sz w:val="40"/>
          <w:szCs w:val="40"/>
        </w:rPr>
      </w:pPr>
      <w:r w:rsidRPr="00484C1F">
        <w:rPr>
          <w:rFonts w:ascii="Times New Roman" w:hAnsi="Times New Roman" w:cs="Times New Roman"/>
          <w:b/>
          <w:bCs/>
          <w:color w:val="365F91" w:themeColor="accent1" w:themeShade="BF"/>
          <w:sz w:val="40"/>
          <w:szCs w:val="40"/>
        </w:rPr>
        <w:lastRenderedPageBreak/>
        <w:t xml:space="preserve">Sample Output and </w:t>
      </w:r>
      <w:r w:rsidR="00000000" w:rsidRPr="00484C1F">
        <w:rPr>
          <w:rFonts w:ascii="Times New Roman" w:hAnsi="Times New Roman" w:cs="Times New Roman"/>
          <w:b/>
          <w:bCs/>
          <w:color w:val="365F91" w:themeColor="accent1" w:themeShade="BF"/>
          <w:sz w:val="40"/>
          <w:szCs w:val="40"/>
        </w:rPr>
        <w:t>Results</w:t>
      </w:r>
    </w:p>
    <w:p w14:paraId="32E96DDD" w14:textId="6D2C8EA3" w:rsidR="00484C1F" w:rsidRPr="00751211" w:rsidRDefault="00484C1F" w:rsidP="00751211">
      <w:pPr>
        <w:jc w:val="both"/>
        <w:rPr>
          <w:rFonts w:ascii="Times New Roman" w:hAnsi="Times New Roman" w:cs="Times New Roman"/>
          <w:sz w:val="28"/>
          <w:szCs w:val="28"/>
        </w:rPr>
      </w:pPr>
      <w:r w:rsidRPr="00751211">
        <w:rPr>
          <w:rFonts w:ascii="Times New Roman" w:hAnsi="Times New Roman" w:cs="Times New Roman"/>
          <w:sz w:val="28"/>
          <w:szCs w:val="28"/>
        </w:rPr>
        <w:t xml:space="preserve">Sample output includes frames with bounding boxes labeled with object names such as 'person: 3', 'bicycle: 1', etc. </w:t>
      </w:r>
    </w:p>
    <w:p w14:paraId="425AEE8E" w14:textId="32B2F022" w:rsidR="00751211" w:rsidRPr="007A2121" w:rsidRDefault="00751211" w:rsidP="00484C1F">
      <w:pPr>
        <w:rPr>
          <w:rFonts w:ascii="Times New Roman" w:hAnsi="Times New Roman" w:cs="Times New Roman"/>
        </w:rPr>
      </w:pPr>
      <w:r w:rsidRPr="00751211">
        <w:rPr>
          <w:rFonts w:ascii="Times New Roman" w:hAnsi="Times New Roman" w:cs="Times New Roman"/>
          <w:noProof/>
        </w:rPr>
        <w:drawing>
          <wp:inline distT="0" distB="0" distL="0" distR="0" wp14:anchorId="57E28FBB" wp14:editId="158EE59A">
            <wp:extent cx="5486400" cy="3093720"/>
            <wp:effectExtent l="0" t="0" r="0" b="0"/>
            <wp:docPr id="1071831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093720"/>
                    </a:xfrm>
                    <a:prstGeom prst="rect">
                      <a:avLst/>
                    </a:prstGeom>
                    <a:noFill/>
                    <a:ln>
                      <a:noFill/>
                    </a:ln>
                  </pic:spPr>
                </pic:pic>
              </a:graphicData>
            </a:graphic>
          </wp:inline>
        </w:drawing>
      </w:r>
    </w:p>
    <w:p w14:paraId="47B1990D" w14:textId="77777777" w:rsidR="007A2121" w:rsidRPr="007A2121" w:rsidRDefault="007A2121" w:rsidP="00751211">
      <w:pPr>
        <w:spacing w:after="0"/>
        <w:jc w:val="both"/>
        <w:rPr>
          <w:rFonts w:ascii="Times New Roman" w:hAnsi="Times New Roman" w:cs="Times New Roman"/>
          <w:sz w:val="28"/>
          <w:szCs w:val="28"/>
          <w:lang w:val="en-IN"/>
        </w:rPr>
      </w:pPr>
      <w:r w:rsidRPr="007A2121">
        <w:rPr>
          <w:rFonts w:ascii="Times New Roman" w:hAnsi="Times New Roman" w:cs="Times New Roman"/>
          <w:sz w:val="28"/>
          <w:szCs w:val="28"/>
          <w:lang w:val="en-IN"/>
        </w:rPr>
        <w:t>The object detection system successfully detected and classified multiple objects in each video frame. The model's ability to correctly identify people, vehicles, and animals was demonstrated, and the results were accurate given the limitations of the pre-trained model.</w:t>
      </w:r>
    </w:p>
    <w:p w14:paraId="034970DA" w14:textId="77777777" w:rsidR="007A2121" w:rsidRPr="007A2121" w:rsidRDefault="007A2121" w:rsidP="00751211">
      <w:pPr>
        <w:numPr>
          <w:ilvl w:val="0"/>
          <w:numId w:val="19"/>
        </w:numPr>
        <w:spacing w:after="0"/>
        <w:jc w:val="both"/>
        <w:rPr>
          <w:rFonts w:ascii="Times New Roman" w:hAnsi="Times New Roman" w:cs="Times New Roman"/>
          <w:sz w:val="28"/>
          <w:szCs w:val="28"/>
          <w:lang w:val="en-IN"/>
        </w:rPr>
      </w:pPr>
      <w:r w:rsidRPr="007A2121">
        <w:rPr>
          <w:rFonts w:ascii="Times New Roman" w:hAnsi="Times New Roman" w:cs="Times New Roman"/>
          <w:b/>
          <w:bCs/>
          <w:sz w:val="28"/>
          <w:szCs w:val="28"/>
          <w:lang w:val="en-IN"/>
        </w:rPr>
        <w:t>Detection Performance</w:t>
      </w:r>
      <w:r w:rsidRPr="007A2121">
        <w:rPr>
          <w:rFonts w:ascii="Times New Roman" w:hAnsi="Times New Roman" w:cs="Times New Roman"/>
          <w:sz w:val="28"/>
          <w:szCs w:val="28"/>
          <w:lang w:val="en-IN"/>
        </w:rPr>
        <w:t>: The system maintained real-time performance on a typical desktop machine. This demonstrates the potential of using deep learning-based object detection in real-time applications.</w:t>
      </w:r>
    </w:p>
    <w:p w14:paraId="337B1411" w14:textId="77777777" w:rsidR="007A2121" w:rsidRPr="007A2121" w:rsidRDefault="007A2121" w:rsidP="00751211">
      <w:pPr>
        <w:numPr>
          <w:ilvl w:val="0"/>
          <w:numId w:val="19"/>
        </w:numPr>
        <w:spacing w:after="0"/>
        <w:jc w:val="both"/>
        <w:rPr>
          <w:rFonts w:ascii="Times New Roman" w:hAnsi="Times New Roman" w:cs="Times New Roman"/>
          <w:sz w:val="28"/>
          <w:szCs w:val="28"/>
          <w:lang w:val="en-IN"/>
        </w:rPr>
      </w:pPr>
      <w:r w:rsidRPr="007A2121">
        <w:rPr>
          <w:rFonts w:ascii="Times New Roman" w:hAnsi="Times New Roman" w:cs="Times New Roman"/>
          <w:b/>
          <w:bCs/>
          <w:sz w:val="28"/>
          <w:szCs w:val="28"/>
          <w:lang w:val="en-IN"/>
        </w:rPr>
        <w:t>Accuracy</w:t>
      </w:r>
      <w:r w:rsidRPr="007A2121">
        <w:rPr>
          <w:rFonts w:ascii="Times New Roman" w:hAnsi="Times New Roman" w:cs="Times New Roman"/>
          <w:sz w:val="28"/>
          <w:szCs w:val="28"/>
          <w:lang w:val="en-IN"/>
        </w:rPr>
        <w:t>: The accuracy of the detections was high, especially for objects that were well-defined and not occluded.</w:t>
      </w:r>
    </w:p>
    <w:p w14:paraId="7D9F8B2E" w14:textId="77777777" w:rsidR="00751211" w:rsidRDefault="00000000" w:rsidP="00751211">
      <w:pPr>
        <w:rPr>
          <w:rFonts w:ascii="Times New Roman" w:hAnsi="Times New Roman" w:cs="Times New Roman"/>
        </w:rPr>
      </w:pPr>
      <w:r w:rsidRPr="007A2121">
        <w:rPr>
          <w:rFonts w:ascii="Times New Roman" w:hAnsi="Times New Roman" w:cs="Times New Roman"/>
        </w:rPr>
        <w:br/>
      </w:r>
    </w:p>
    <w:p w14:paraId="072D4DDC" w14:textId="77777777" w:rsidR="00751211" w:rsidRDefault="00751211" w:rsidP="00751211">
      <w:pPr>
        <w:rPr>
          <w:rFonts w:ascii="Times New Roman" w:hAnsi="Times New Roman" w:cs="Times New Roman"/>
        </w:rPr>
      </w:pPr>
    </w:p>
    <w:p w14:paraId="4B291B96" w14:textId="77777777" w:rsidR="00751211" w:rsidRDefault="00751211" w:rsidP="00751211">
      <w:pPr>
        <w:rPr>
          <w:rFonts w:ascii="Times New Roman" w:hAnsi="Times New Roman" w:cs="Times New Roman"/>
        </w:rPr>
      </w:pPr>
    </w:p>
    <w:p w14:paraId="37263F58" w14:textId="77777777" w:rsidR="00751211" w:rsidRDefault="00751211" w:rsidP="00751211">
      <w:pPr>
        <w:rPr>
          <w:rFonts w:ascii="Times New Roman" w:hAnsi="Times New Roman" w:cs="Times New Roman"/>
        </w:rPr>
      </w:pPr>
    </w:p>
    <w:p w14:paraId="0308A1E5" w14:textId="031426EF" w:rsidR="00BF0690" w:rsidRPr="00751211" w:rsidRDefault="00000000" w:rsidP="00751211">
      <w:pPr>
        <w:jc w:val="center"/>
        <w:rPr>
          <w:rFonts w:ascii="Times New Roman" w:hAnsi="Times New Roman" w:cs="Times New Roman"/>
          <w:b/>
          <w:bCs/>
          <w:color w:val="365F91" w:themeColor="accent1" w:themeShade="BF"/>
          <w:sz w:val="40"/>
          <w:szCs w:val="40"/>
        </w:rPr>
      </w:pPr>
      <w:r w:rsidRPr="00751211">
        <w:rPr>
          <w:rFonts w:ascii="Times New Roman" w:hAnsi="Times New Roman" w:cs="Times New Roman"/>
          <w:b/>
          <w:bCs/>
          <w:color w:val="365F91" w:themeColor="accent1" w:themeShade="BF"/>
          <w:sz w:val="40"/>
          <w:szCs w:val="40"/>
        </w:rPr>
        <w:lastRenderedPageBreak/>
        <w:t>Limitations</w:t>
      </w:r>
    </w:p>
    <w:p w14:paraId="083D57AC" w14:textId="4F83FFEC" w:rsidR="007A2121" w:rsidRPr="00751211" w:rsidRDefault="007A2121" w:rsidP="00751211">
      <w:pPr>
        <w:pStyle w:val="ListParagraph"/>
        <w:numPr>
          <w:ilvl w:val="0"/>
          <w:numId w:val="14"/>
        </w:numPr>
        <w:jc w:val="both"/>
        <w:rPr>
          <w:rFonts w:ascii="Times New Roman" w:hAnsi="Times New Roman" w:cs="Times New Roman"/>
          <w:color w:val="000000" w:themeColor="text1"/>
          <w:sz w:val="28"/>
          <w:szCs w:val="28"/>
          <w:lang w:val="en-IN"/>
        </w:rPr>
      </w:pPr>
      <w:r w:rsidRPr="00751211">
        <w:rPr>
          <w:rFonts w:ascii="Times New Roman" w:hAnsi="Times New Roman" w:cs="Times New Roman"/>
          <w:b/>
          <w:bCs/>
          <w:color w:val="000000" w:themeColor="text1"/>
          <w:sz w:val="28"/>
          <w:szCs w:val="28"/>
          <w:lang w:val="en-IN"/>
        </w:rPr>
        <w:t>Lighting and Resolution</w:t>
      </w:r>
      <w:r w:rsidRPr="00751211">
        <w:rPr>
          <w:rFonts w:ascii="Times New Roman" w:hAnsi="Times New Roman" w:cs="Times New Roman"/>
          <w:color w:val="000000" w:themeColor="text1"/>
          <w:sz w:val="28"/>
          <w:szCs w:val="28"/>
          <w:lang w:val="en-IN"/>
        </w:rPr>
        <w:t>: Poor lighting or low resolution videos can reduce the model’s ability to detect objects accurately.</w:t>
      </w:r>
    </w:p>
    <w:p w14:paraId="3459164F" w14:textId="40BEB7D1" w:rsidR="007A2121" w:rsidRPr="00751211" w:rsidRDefault="007A2121" w:rsidP="00751211">
      <w:pPr>
        <w:pStyle w:val="ListParagraph"/>
        <w:numPr>
          <w:ilvl w:val="0"/>
          <w:numId w:val="14"/>
        </w:numPr>
        <w:jc w:val="both"/>
        <w:rPr>
          <w:rFonts w:ascii="Times New Roman" w:hAnsi="Times New Roman" w:cs="Times New Roman"/>
          <w:color w:val="000000" w:themeColor="text1"/>
          <w:sz w:val="28"/>
          <w:szCs w:val="28"/>
          <w:lang w:val="en-IN"/>
        </w:rPr>
      </w:pPr>
      <w:r w:rsidRPr="00751211">
        <w:rPr>
          <w:rFonts w:ascii="Times New Roman" w:hAnsi="Times New Roman" w:cs="Times New Roman"/>
          <w:b/>
          <w:bCs/>
          <w:color w:val="000000" w:themeColor="text1"/>
          <w:sz w:val="28"/>
          <w:szCs w:val="28"/>
          <w:lang w:val="en-IN"/>
        </w:rPr>
        <w:t>Custom Objects</w:t>
      </w:r>
      <w:r w:rsidRPr="00751211">
        <w:rPr>
          <w:rFonts w:ascii="Times New Roman" w:hAnsi="Times New Roman" w:cs="Times New Roman"/>
          <w:color w:val="000000" w:themeColor="text1"/>
          <w:sz w:val="28"/>
          <w:szCs w:val="28"/>
          <w:lang w:val="en-IN"/>
        </w:rPr>
        <w:t>: The system is limited to detecting only the classes present in the COCO dataset unless the model is retrained on a custom dataset.</w:t>
      </w:r>
    </w:p>
    <w:p w14:paraId="58B9B0B6" w14:textId="4E2E2577" w:rsidR="007A2121" w:rsidRPr="00751211" w:rsidRDefault="007A2121" w:rsidP="00751211">
      <w:pPr>
        <w:pStyle w:val="ListParagraph"/>
        <w:numPr>
          <w:ilvl w:val="0"/>
          <w:numId w:val="14"/>
        </w:numPr>
        <w:jc w:val="both"/>
        <w:rPr>
          <w:rFonts w:ascii="Times New Roman" w:hAnsi="Times New Roman" w:cs="Times New Roman"/>
          <w:color w:val="000000" w:themeColor="text1"/>
          <w:sz w:val="28"/>
          <w:szCs w:val="28"/>
          <w:lang w:val="en-IN"/>
        </w:rPr>
      </w:pPr>
      <w:r w:rsidRPr="00751211">
        <w:rPr>
          <w:rFonts w:ascii="Times New Roman" w:hAnsi="Times New Roman" w:cs="Times New Roman"/>
          <w:b/>
          <w:bCs/>
          <w:color w:val="000000" w:themeColor="text1"/>
          <w:sz w:val="28"/>
          <w:szCs w:val="28"/>
          <w:lang w:val="en-IN"/>
        </w:rPr>
        <w:t>Processing Speed</w:t>
      </w:r>
      <w:r w:rsidRPr="00751211">
        <w:rPr>
          <w:rFonts w:ascii="Times New Roman" w:hAnsi="Times New Roman" w:cs="Times New Roman"/>
          <w:color w:val="000000" w:themeColor="text1"/>
          <w:sz w:val="28"/>
          <w:szCs w:val="28"/>
          <w:lang w:val="en-IN"/>
        </w:rPr>
        <w:t>: While YOLO is fast, on machines with lower computational power, the inference speed may decrease, particularly for higher-resolution videos.</w:t>
      </w:r>
    </w:p>
    <w:p w14:paraId="625A1A8A" w14:textId="77777777" w:rsidR="00751211" w:rsidRDefault="00000000" w:rsidP="00751211">
      <w:pPr>
        <w:rPr>
          <w:rFonts w:ascii="Times New Roman" w:hAnsi="Times New Roman" w:cs="Times New Roman"/>
        </w:rPr>
      </w:pPr>
      <w:r w:rsidRPr="007A2121">
        <w:rPr>
          <w:rFonts w:ascii="Times New Roman" w:hAnsi="Times New Roman" w:cs="Times New Roman"/>
        </w:rPr>
        <w:br/>
      </w:r>
    </w:p>
    <w:p w14:paraId="175454DC" w14:textId="77777777" w:rsidR="00751211" w:rsidRDefault="00751211" w:rsidP="00751211">
      <w:pPr>
        <w:rPr>
          <w:rFonts w:ascii="Times New Roman" w:hAnsi="Times New Roman" w:cs="Times New Roman"/>
        </w:rPr>
      </w:pPr>
    </w:p>
    <w:p w14:paraId="044EAB33" w14:textId="77777777" w:rsidR="00751211" w:rsidRDefault="00751211" w:rsidP="00751211">
      <w:pPr>
        <w:rPr>
          <w:rFonts w:ascii="Times New Roman" w:hAnsi="Times New Roman" w:cs="Times New Roman"/>
        </w:rPr>
      </w:pPr>
    </w:p>
    <w:p w14:paraId="03477EBC" w14:textId="77777777" w:rsidR="00751211" w:rsidRDefault="00751211" w:rsidP="00751211">
      <w:pPr>
        <w:rPr>
          <w:rFonts w:ascii="Times New Roman" w:hAnsi="Times New Roman" w:cs="Times New Roman"/>
        </w:rPr>
      </w:pPr>
    </w:p>
    <w:p w14:paraId="67FA8674" w14:textId="77777777" w:rsidR="00751211" w:rsidRDefault="00751211" w:rsidP="00751211">
      <w:pPr>
        <w:rPr>
          <w:rFonts w:ascii="Times New Roman" w:hAnsi="Times New Roman" w:cs="Times New Roman"/>
        </w:rPr>
      </w:pPr>
    </w:p>
    <w:p w14:paraId="09485D8B" w14:textId="77777777" w:rsidR="00751211" w:rsidRDefault="00751211" w:rsidP="00751211">
      <w:pPr>
        <w:rPr>
          <w:rFonts w:ascii="Times New Roman" w:hAnsi="Times New Roman" w:cs="Times New Roman"/>
        </w:rPr>
      </w:pPr>
    </w:p>
    <w:p w14:paraId="09267AAB" w14:textId="77777777" w:rsidR="00751211" w:rsidRDefault="00751211" w:rsidP="00751211">
      <w:pPr>
        <w:rPr>
          <w:rFonts w:ascii="Times New Roman" w:hAnsi="Times New Roman" w:cs="Times New Roman"/>
        </w:rPr>
      </w:pPr>
    </w:p>
    <w:p w14:paraId="461CAB15" w14:textId="77777777" w:rsidR="00751211" w:rsidRDefault="00751211" w:rsidP="00751211">
      <w:pPr>
        <w:rPr>
          <w:rFonts w:ascii="Times New Roman" w:hAnsi="Times New Roman" w:cs="Times New Roman"/>
        </w:rPr>
      </w:pPr>
    </w:p>
    <w:p w14:paraId="19C387B4" w14:textId="77777777" w:rsidR="00751211" w:rsidRDefault="00751211" w:rsidP="00751211">
      <w:pPr>
        <w:rPr>
          <w:rFonts w:ascii="Times New Roman" w:hAnsi="Times New Roman" w:cs="Times New Roman"/>
        </w:rPr>
      </w:pPr>
    </w:p>
    <w:p w14:paraId="2A1613E9" w14:textId="77777777" w:rsidR="00751211" w:rsidRDefault="00751211" w:rsidP="00751211">
      <w:pPr>
        <w:rPr>
          <w:rFonts w:ascii="Times New Roman" w:hAnsi="Times New Roman" w:cs="Times New Roman"/>
        </w:rPr>
      </w:pPr>
    </w:p>
    <w:p w14:paraId="11FCBEA0" w14:textId="77777777" w:rsidR="00751211" w:rsidRDefault="00751211" w:rsidP="00751211">
      <w:pPr>
        <w:rPr>
          <w:rFonts w:ascii="Times New Roman" w:hAnsi="Times New Roman" w:cs="Times New Roman"/>
        </w:rPr>
      </w:pPr>
    </w:p>
    <w:p w14:paraId="64519BCE" w14:textId="77777777" w:rsidR="00751211" w:rsidRDefault="00751211" w:rsidP="00751211">
      <w:pPr>
        <w:rPr>
          <w:rFonts w:ascii="Times New Roman" w:hAnsi="Times New Roman" w:cs="Times New Roman"/>
        </w:rPr>
      </w:pPr>
    </w:p>
    <w:p w14:paraId="1FFCC7F8" w14:textId="77777777" w:rsidR="00751211" w:rsidRDefault="00751211" w:rsidP="00751211">
      <w:pPr>
        <w:rPr>
          <w:rFonts w:ascii="Times New Roman" w:hAnsi="Times New Roman" w:cs="Times New Roman"/>
        </w:rPr>
      </w:pPr>
    </w:p>
    <w:p w14:paraId="1C764C6A" w14:textId="77777777" w:rsidR="00751211" w:rsidRDefault="00751211" w:rsidP="00751211">
      <w:pPr>
        <w:rPr>
          <w:rFonts w:ascii="Times New Roman" w:hAnsi="Times New Roman" w:cs="Times New Roman"/>
        </w:rPr>
      </w:pPr>
    </w:p>
    <w:p w14:paraId="18BE3F0B" w14:textId="77777777" w:rsidR="00751211" w:rsidRDefault="00751211" w:rsidP="00751211">
      <w:pPr>
        <w:rPr>
          <w:rFonts w:ascii="Times New Roman" w:hAnsi="Times New Roman" w:cs="Times New Roman"/>
        </w:rPr>
      </w:pPr>
    </w:p>
    <w:p w14:paraId="77DA582C" w14:textId="77777777" w:rsidR="00751211" w:rsidRDefault="00751211" w:rsidP="00751211">
      <w:pPr>
        <w:rPr>
          <w:rFonts w:ascii="Times New Roman" w:hAnsi="Times New Roman" w:cs="Times New Roman"/>
        </w:rPr>
      </w:pPr>
    </w:p>
    <w:p w14:paraId="4F6B7049" w14:textId="77777777" w:rsidR="00751211" w:rsidRDefault="00751211" w:rsidP="00751211">
      <w:pPr>
        <w:rPr>
          <w:rFonts w:ascii="Times New Roman" w:hAnsi="Times New Roman" w:cs="Times New Roman"/>
        </w:rPr>
      </w:pPr>
    </w:p>
    <w:p w14:paraId="4DA8BAC1" w14:textId="77777777" w:rsidR="00751211" w:rsidRDefault="00751211" w:rsidP="00751211">
      <w:pPr>
        <w:rPr>
          <w:rFonts w:ascii="Times New Roman" w:hAnsi="Times New Roman" w:cs="Times New Roman"/>
        </w:rPr>
      </w:pPr>
    </w:p>
    <w:p w14:paraId="55A44CBA" w14:textId="630EE65F" w:rsidR="00BF0690" w:rsidRPr="00751211" w:rsidRDefault="00000000" w:rsidP="00751211">
      <w:pPr>
        <w:jc w:val="center"/>
        <w:rPr>
          <w:rFonts w:ascii="Times New Roman" w:hAnsi="Times New Roman" w:cs="Times New Roman"/>
          <w:b/>
          <w:bCs/>
          <w:color w:val="365F91" w:themeColor="accent1" w:themeShade="BF"/>
          <w:sz w:val="40"/>
          <w:szCs w:val="40"/>
        </w:rPr>
      </w:pPr>
      <w:r w:rsidRPr="00751211">
        <w:rPr>
          <w:rFonts w:ascii="Times New Roman" w:hAnsi="Times New Roman" w:cs="Times New Roman"/>
          <w:b/>
          <w:bCs/>
          <w:color w:val="365F91" w:themeColor="accent1" w:themeShade="BF"/>
          <w:sz w:val="40"/>
          <w:szCs w:val="40"/>
        </w:rPr>
        <w:lastRenderedPageBreak/>
        <w:t>Future Scope</w:t>
      </w:r>
    </w:p>
    <w:p w14:paraId="62636B33" w14:textId="77777777" w:rsidR="007A2121" w:rsidRPr="007A2121" w:rsidRDefault="007A2121" w:rsidP="00751211">
      <w:pPr>
        <w:numPr>
          <w:ilvl w:val="0"/>
          <w:numId w:val="17"/>
        </w:numPr>
        <w:spacing w:after="0"/>
        <w:ind w:left="714" w:hanging="357"/>
        <w:jc w:val="both"/>
        <w:rPr>
          <w:rFonts w:ascii="Times New Roman" w:hAnsi="Times New Roman" w:cs="Times New Roman"/>
          <w:sz w:val="28"/>
          <w:szCs w:val="28"/>
          <w:lang w:val="en-IN"/>
        </w:rPr>
      </w:pPr>
      <w:r w:rsidRPr="007A2121">
        <w:rPr>
          <w:rFonts w:ascii="Times New Roman" w:hAnsi="Times New Roman" w:cs="Times New Roman"/>
          <w:b/>
          <w:bCs/>
          <w:sz w:val="28"/>
          <w:szCs w:val="28"/>
          <w:lang w:val="en-IN"/>
        </w:rPr>
        <w:t>Object Tracking</w:t>
      </w:r>
      <w:r w:rsidRPr="007A2121">
        <w:rPr>
          <w:rFonts w:ascii="Times New Roman" w:hAnsi="Times New Roman" w:cs="Times New Roman"/>
          <w:sz w:val="28"/>
          <w:szCs w:val="28"/>
          <w:lang w:val="en-IN"/>
        </w:rPr>
        <w:t>: To improve detection continuity across frames, object tracking can be integrated to link detections between frames. This can reduce flickering and improve tracking accuracy.</w:t>
      </w:r>
    </w:p>
    <w:p w14:paraId="1B1468AF" w14:textId="77777777" w:rsidR="007A2121" w:rsidRPr="007A2121" w:rsidRDefault="007A2121" w:rsidP="00751211">
      <w:pPr>
        <w:numPr>
          <w:ilvl w:val="0"/>
          <w:numId w:val="17"/>
        </w:numPr>
        <w:spacing w:after="0"/>
        <w:ind w:left="714" w:hanging="357"/>
        <w:jc w:val="both"/>
        <w:rPr>
          <w:rFonts w:ascii="Times New Roman" w:hAnsi="Times New Roman" w:cs="Times New Roman"/>
          <w:sz w:val="28"/>
          <w:szCs w:val="28"/>
          <w:lang w:val="en-IN"/>
        </w:rPr>
      </w:pPr>
      <w:r w:rsidRPr="007A2121">
        <w:rPr>
          <w:rFonts w:ascii="Times New Roman" w:hAnsi="Times New Roman" w:cs="Times New Roman"/>
          <w:b/>
          <w:bCs/>
          <w:sz w:val="28"/>
          <w:szCs w:val="28"/>
          <w:lang w:val="en-IN"/>
        </w:rPr>
        <w:t>Edge Deployment</w:t>
      </w:r>
      <w:r w:rsidRPr="007A2121">
        <w:rPr>
          <w:rFonts w:ascii="Times New Roman" w:hAnsi="Times New Roman" w:cs="Times New Roman"/>
          <w:sz w:val="28"/>
          <w:szCs w:val="28"/>
          <w:lang w:val="en-IN"/>
        </w:rPr>
        <w:t>: Future work could involve deploying the object detection system on edge devices like Raspberry Pi or NVIDIA Jetson to enable real-time object detection in field applications like smart surveillance or autonomous drones.</w:t>
      </w:r>
    </w:p>
    <w:p w14:paraId="7900BD4A" w14:textId="77777777" w:rsidR="007A2121" w:rsidRPr="007A2121" w:rsidRDefault="007A2121" w:rsidP="00751211">
      <w:pPr>
        <w:numPr>
          <w:ilvl w:val="0"/>
          <w:numId w:val="17"/>
        </w:numPr>
        <w:spacing w:after="0"/>
        <w:ind w:left="714" w:hanging="357"/>
        <w:jc w:val="both"/>
        <w:rPr>
          <w:rFonts w:ascii="Times New Roman" w:hAnsi="Times New Roman" w:cs="Times New Roman"/>
          <w:sz w:val="28"/>
          <w:szCs w:val="28"/>
          <w:lang w:val="en-IN"/>
        </w:rPr>
      </w:pPr>
      <w:r w:rsidRPr="007A2121">
        <w:rPr>
          <w:rFonts w:ascii="Times New Roman" w:hAnsi="Times New Roman" w:cs="Times New Roman"/>
          <w:b/>
          <w:bCs/>
          <w:sz w:val="28"/>
          <w:szCs w:val="28"/>
          <w:lang w:val="en-IN"/>
        </w:rPr>
        <w:t>Custom Training</w:t>
      </w:r>
      <w:r w:rsidRPr="007A2121">
        <w:rPr>
          <w:rFonts w:ascii="Times New Roman" w:hAnsi="Times New Roman" w:cs="Times New Roman"/>
          <w:sz w:val="28"/>
          <w:szCs w:val="28"/>
          <w:lang w:val="en-IN"/>
        </w:rPr>
        <w:t>: A key future improvement would be to fine-tune or retrain the detection model on a custom dataset for detecting specialized objects (e.g., medical instruments, industrial equipment).</w:t>
      </w:r>
    </w:p>
    <w:p w14:paraId="6114A34D" w14:textId="77777777" w:rsidR="00751211" w:rsidRDefault="00000000" w:rsidP="00751211">
      <w:pPr>
        <w:rPr>
          <w:rFonts w:ascii="Times New Roman" w:eastAsiaTheme="majorEastAsia" w:hAnsi="Times New Roman" w:cs="Times New Roman"/>
          <w:b/>
          <w:bCs/>
          <w:color w:val="365F91" w:themeColor="accent1" w:themeShade="BF"/>
          <w:sz w:val="28"/>
          <w:szCs w:val="28"/>
        </w:rPr>
      </w:pPr>
      <w:r w:rsidRPr="007A2121">
        <w:rPr>
          <w:rFonts w:ascii="Times New Roman" w:hAnsi="Times New Roman" w:cs="Times New Roman"/>
        </w:rPr>
        <w:br/>
      </w:r>
    </w:p>
    <w:p w14:paraId="26083AEF" w14:textId="77777777" w:rsidR="00751211" w:rsidRDefault="00751211" w:rsidP="00751211">
      <w:pPr>
        <w:rPr>
          <w:rFonts w:ascii="Times New Roman" w:eastAsiaTheme="majorEastAsia" w:hAnsi="Times New Roman" w:cs="Times New Roman"/>
          <w:b/>
          <w:bCs/>
          <w:color w:val="365F91" w:themeColor="accent1" w:themeShade="BF"/>
          <w:sz w:val="28"/>
          <w:szCs w:val="28"/>
        </w:rPr>
      </w:pPr>
    </w:p>
    <w:p w14:paraId="654FD15E" w14:textId="77777777" w:rsidR="00751211" w:rsidRDefault="00751211" w:rsidP="00751211">
      <w:pPr>
        <w:rPr>
          <w:rFonts w:ascii="Times New Roman" w:eastAsiaTheme="majorEastAsia" w:hAnsi="Times New Roman" w:cs="Times New Roman"/>
          <w:b/>
          <w:bCs/>
          <w:color w:val="365F91" w:themeColor="accent1" w:themeShade="BF"/>
          <w:sz w:val="28"/>
          <w:szCs w:val="28"/>
        </w:rPr>
      </w:pPr>
    </w:p>
    <w:p w14:paraId="5C146014" w14:textId="77777777" w:rsidR="00751211" w:rsidRDefault="00751211" w:rsidP="00751211">
      <w:pPr>
        <w:rPr>
          <w:rFonts w:ascii="Times New Roman" w:eastAsiaTheme="majorEastAsia" w:hAnsi="Times New Roman" w:cs="Times New Roman"/>
          <w:b/>
          <w:bCs/>
          <w:color w:val="365F91" w:themeColor="accent1" w:themeShade="BF"/>
          <w:sz w:val="28"/>
          <w:szCs w:val="28"/>
        </w:rPr>
      </w:pPr>
    </w:p>
    <w:p w14:paraId="4543604D" w14:textId="77777777" w:rsidR="00751211" w:rsidRDefault="00751211" w:rsidP="00751211">
      <w:pPr>
        <w:rPr>
          <w:rFonts w:ascii="Times New Roman" w:eastAsiaTheme="majorEastAsia" w:hAnsi="Times New Roman" w:cs="Times New Roman"/>
          <w:b/>
          <w:bCs/>
          <w:color w:val="365F91" w:themeColor="accent1" w:themeShade="BF"/>
          <w:sz w:val="28"/>
          <w:szCs w:val="28"/>
        </w:rPr>
      </w:pPr>
    </w:p>
    <w:p w14:paraId="53467FCD" w14:textId="77777777" w:rsidR="00751211" w:rsidRDefault="00751211" w:rsidP="00751211">
      <w:pPr>
        <w:rPr>
          <w:rFonts w:ascii="Times New Roman" w:eastAsiaTheme="majorEastAsia" w:hAnsi="Times New Roman" w:cs="Times New Roman"/>
          <w:b/>
          <w:bCs/>
          <w:color w:val="365F91" w:themeColor="accent1" w:themeShade="BF"/>
          <w:sz w:val="28"/>
          <w:szCs w:val="28"/>
        </w:rPr>
      </w:pPr>
    </w:p>
    <w:p w14:paraId="20CC8EB4" w14:textId="77777777" w:rsidR="00751211" w:rsidRDefault="00751211" w:rsidP="00751211">
      <w:pPr>
        <w:rPr>
          <w:rFonts w:ascii="Times New Roman" w:eastAsiaTheme="majorEastAsia" w:hAnsi="Times New Roman" w:cs="Times New Roman"/>
          <w:b/>
          <w:bCs/>
          <w:color w:val="365F91" w:themeColor="accent1" w:themeShade="BF"/>
          <w:sz w:val="28"/>
          <w:szCs w:val="28"/>
        </w:rPr>
      </w:pPr>
    </w:p>
    <w:p w14:paraId="144EC7CA" w14:textId="77777777" w:rsidR="00751211" w:rsidRDefault="00751211" w:rsidP="00751211">
      <w:pPr>
        <w:rPr>
          <w:rFonts w:ascii="Times New Roman" w:eastAsiaTheme="majorEastAsia" w:hAnsi="Times New Roman" w:cs="Times New Roman"/>
          <w:b/>
          <w:bCs/>
          <w:color w:val="365F91" w:themeColor="accent1" w:themeShade="BF"/>
          <w:sz w:val="28"/>
          <w:szCs w:val="28"/>
        </w:rPr>
      </w:pPr>
    </w:p>
    <w:p w14:paraId="6DC9A751" w14:textId="77777777" w:rsidR="00751211" w:rsidRDefault="00751211" w:rsidP="00751211">
      <w:pPr>
        <w:rPr>
          <w:rFonts w:ascii="Times New Roman" w:eastAsiaTheme="majorEastAsia" w:hAnsi="Times New Roman" w:cs="Times New Roman"/>
          <w:b/>
          <w:bCs/>
          <w:color w:val="365F91" w:themeColor="accent1" w:themeShade="BF"/>
          <w:sz w:val="28"/>
          <w:szCs w:val="28"/>
        </w:rPr>
      </w:pPr>
    </w:p>
    <w:p w14:paraId="58A5246D" w14:textId="77777777" w:rsidR="00751211" w:rsidRDefault="00751211" w:rsidP="00751211">
      <w:pPr>
        <w:rPr>
          <w:rFonts w:ascii="Times New Roman" w:eastAsiaTheme="majorEastAsia" w:hAnsi="Times New Roman" w:cs="Times New Roman"/>
          <w:b/>
          <w:bCs/>
          <w:color w:val="365F91" w:themeColor="accent1" w:themeShade="BF"/>
          <w:sz w:val="28"/>
          <w:szCs w:val="28"/>
        </w:rPr>
      </w:pPr>
    </w:p>
    <w:p w14:paraId="2E530A4E" w14:textId="77777777" w:rsidR="00751211" w:rsidRDefault="00751211" w:rsidP="00751211">
      <w:pPr>
        <w:rPr>
          <w:rFonts w:ascii="Times New Roman" w:eastAsiaTheme="majorEastAsia" w:hAnsi="Times New Roman" w:cs="Times New Roman"/>
          <w:b/>
          <w:bCs/>
          <w:color w:val="365F91" w:themeColor="accent1" w:themeShade="BF"/>
          <w:sz w:val="28"/>
          <w:szCs w:val="28"/>
        </w:rPr>
      </w:pPr>
    </w:p>
    <w:p w14:paraId="3873AA06" w14:textId="77777777" w:rsidR="00751211" w:rsidRDefault="00751211" w:rsidP="00751211">
      <w:pPr>
        <w:rPr>
          <w:rFonts w:ascii="Times New Roman" w:eastAsiaTheme="majorEastAsia" w:hAnsi="Times New Roman" w:cs="Times New Roman"/>
          <w:b/>
          <w:bCs/>
          <w:color w:val="365F91" w:themeColor="accent1" w:themeShade="BF"/>
          <w:sz w:val="28"/>
          <w:szCs w:val="28"/>
        </w:rPr>
      </w:pPr>
    </w:p>
    <w:p w14:paraId="065A9171" w14:textId="77777777" w:rsidR="00751211" w:rsidRDefault="00751211" w:rsidP="00751211">
      <w:pPr>
        <w:rPr>
          <w:rFonts w:ascii="Times New Roman" w:eastAsiaTheme="majorEastAsia" w:hAnsi="Times New Roman" w:cs="Times New Roman"/>
          <w:b/>
          <w:bCs/>
          <w:color w:val="365F91" w:themeColor="accent1" w:themeShade="BF"/>
          <w:sz w:val="28"/>
          <w:szCs w:val="28"/>
        </w:rPr>
      </w:pPr>
    </w:p>
    <w:p w14:paraId="5F24CAFD" w14:textId="77777777" w:rsidR="00751211" w:rsidRDefault="00751211" w:rsidP="00751211">
      <w:pPr>
        <w:rPr>
          <w:rFonts w:ascii="Times New Roman" w:eastAsiaTheme="majorEastAsia" w:hAnsi="Times New Roman" w:cs="Times New Roman"/>
          <w:b/>
          <w:bCs/>
          <w:color w:val="365F91" w:themeColor="accent1" w:themeShade="BF"/>
          <w:sz w:val="28"/>
          <w:szCs w:val="28"/>
        </w:rPr>
      </w:pPr>
    </w:p>
    <w:p w14:paraId="1A9C30E3" w14:textId="77777777" w:rsidR="00751211" w:rsidRPr="00751211" w:rsidRDefault="00751211" w:rsidP="00751211">
      <w:pPr>
        <w:rPr>
          <w:rFonts w:ascii="Times New Roman" w:eastAsiaTheme="majorEastAsia" w:hAnsi="Times New Roman" w:cs="Times New Roman"/>
          <w:b/>
          <w:bCs/>
          <w:color w:val="365F91" w:themeColor="accent1" w:themeShade="BF"/>
          <w:sz w:val="48"/>
          <w:szCs w:val="48"/>
        </w:rPr>
      </w:pPr>
    </w:p>
    <w:p w14:paraId="41BBB75A" w14:textId="218C3363" w:rsidR="00BF0690" w:rsidRPr="00751211" w:rsidRDefault="00000000" w:rsidP="00751211">
      <w:pPr>
        <w:jc w:val="center"/>
        <w:rPr>
          <w:rFonts w:ascii="Times New Roman" w:hAnsi="Times New Roman" w:cs="Times New Roman"/>
          <w:b/>
          <w:bCs/>
          <w:color w:val="365F91" w:themeColor="accent1" w:themeShade="BF"/>
          <w:sz w:val="40"/>
          <w:szCs w:val="40"/>
        </w:rPr>
      </w:pPr>
      <w:r w:rsidRPr="00751211">
        <w:rPr>
          <w:rFonts w:ascii="Times New Roman" w:hAnsi="Times New Roman" w:cs="Times New Roman"/>
          <w:b/>
          <w:bCs/>
          <w:color w:val="365F91" w:themeColor="accent1" w:themeShade="BF"/>
          <w:sz w:val="40"/>
          <w:szCs w:val="40"/>
        </w:rPr>
        <w:t>References</w:t>
      </w:r>
    </w:p>
    <w:p w14:paraId="0548C8E8" w14:textId="77777777" w:rsidR="007A2121" w:rsidRPr="007A2121" w:rsidRDefault="007A2121" w:rsidP="00751211">
      <w:pPr>
        <w:numPr>
          <w:ilvl w:val="0"/>
          <w:numId w:val="16"/>
        </w:numPr>
        <w:spacing w:after="0"/>
        <w:ind w:left="714" w:hanging="357"/>
        <w:jc w:val="both"/>
        <w:rPr>
          <w:rFonts w:ascii="Times New Roman" w:hAnsi="Times New Roman" w:cs="Times New Roman"/>
          <w:sz w:val="28"/>
          <w:szCs w:val="28"/>
          <w:lang w:val="en-IN"/>
        </w:rPr>
      </w:pPr>
      <w:r w:rsidRPr="007A2121">
        <w:rPr>
          <w:rFonts w:ascii="Times New Roman" w:hAnsi="Times New Roman" w:cs="Times New Roman"/>
          <w:sz w:val="28"/>
          <w:szCs w:val="28"/>
          <w:lang w:val="en-IN"/>
        </w:rPr>
        <w:t xml:space="preserve">YOLOv5 by Ultralytics: </w:t>
      </w:r>
      <w:hyperlink r:id="rId7" w:tgtFrame="_new" w:history="1">
        <w:r w:rsidRPr="007A2121">
          <w:rPr>
            <w:rStyle w:val="Hyperlink"/>
            <w:rFonts w:ascii="Times New Roman" w:hAnsi="Times New Roman" w:cs="Times New Roman"/>
            <w:sz w:val="28"/>
            <w:szCs w:val="28"/>
            <w:lang w:val="en-IN"/>
          </w:rPr>
          <w:t>https://github.com/ultralytics/ultralytics</w:t>
        </w:r>
      </w:hyperlink>
    </w:p>
    <w:p w14:paraId="545027C6" w14:textId="77777777" w:rsidR="007A2121" w:rsidRPr="007A2121" w:rsidRDefault="007A2121" w:rsidP="00751211">
      <w:pPr>
        <w:numPr>
          <w:ilvl w:val="0"/>
          <w:numId w:val="16"/>
        </w:numPr>
        <w:spacing w:after="0"/>
        <w:ind w:left="714" w:hanging="357"/>
        <w:jc w:val="both"/>
        <w:rPr>
          <w:rFonts w:ascii="Times New Roman" w:hAnsi="Times New Roman" w:cs="Times New Roman"/>
          <w:sz w:val="28"/>
          <w:szCs w:val="28"/>
          <w:lang w:val="en-IN"/>
        </w:rPr>
      </w:pPr>
      <w:r w:rsidRPr="007A2121">
        <w:rPr>
          <w:rFonts w:ascii="Times New Roman" w:hAnsi="Times New Roman" w:cs="Times New Roman"/>
          <w:sz w:val="28"/>
          <w:szCs w:val="28"/>
          <w:lang w:val="en-IN"/>
        </w:rPr>
        <w:t xml:space="preserve">COCO Dataset: </w:t>
      </w:r>
      <w:hyperlink r:id="rId8" w:tgtFrame="_new" w:history="1">
        <w:r w:rsidRPr="007A2121">
          <w:rPr>
            <w:rStyle w:val="Hyperlink"/>
            <w:rFonts w:ascii="Times New Roman" w:hAnsi="Times New Roman" w:cs="Times New Roman"/>
            <w:sz w:val="28"/>
            <w:szCs w:val="28"/>
            <w:lang w:val="en-IN"/>
          </w:rPr>
          <w:t>https://cocodataset.org</w:t>
        </w:r>
      </w:hyperlink>
    </w:p>
    <w:p w14:paraId="2212B950" w14:textId="77777777" w:rsidR="007A2121" w:rsidRPr="007A2121" w:rsidRDefault="007A2121" w:rsidP="00751211">
      <w:pPr>
        <w:numPr>
          <w:ilvl w:val="0"/>
          <w:numId w:val="16"/>
        </w:numPr>
        <w:spacing w:after="0"/>
        <w:ind w:left="714" w:hanging="357"/>
        <w:jc w:val="both"/>
        <w:rPr>
          <w:rFonts w:ascii="Times New Roman" w:hAnsi="Times New Roman" w:cs="Times New Roman"/>
          <w:sz w:val="28"/>
          <w:szCs w:val="28"/>
          <w:lang w:val="en-IN"/>
        </w:rPr>
      </w:pPr>
      <w:r w:rsidRPr="007A2121">
        <w:rPr>
          <w:rFonts w:ascii="Times New Roman" w:hAnsi="Times New Roman" w:cs="Times New Roman"/>
          <w:sz w:val="28"/>
          <w:szCs w:val="28"/>
          <w:lang w:val="en-IN"/>
        </w:rPr>
        <w:t xml:space="preserve">OpenCV Documentation: </w:t>
      </w:r>
      <w:hyperlink r:id="rId9" w:tgtFrame="_new" w:history="1">
        <w:r w:rsidRPr="007A2121">
          <w:rPr>
            <w:rStyle w:val="Hyperlink"/>
            <w:rFonts w:ascii="Times New Roman" w:hAnsi="Times New Roman" w:cs="Times New Roman"/>
            <w:sz w:val="28"/>
            <w:szCs w:val="28"/>
            <w:lang w:val="en-IN"/>
          </w:rPr>
          <w:t>https://docs.opencv.org</w:t>
        </w:r>
      </w:hyperlink>
    </w:p>
    <w:p w14:paraId="5975D488" w14:textId="5D1EE51F" w:rsidR="00BF0690" w:rsidRPr="007A2121" w:rsidRDefault="00000000" w:rsidP="007A2121">
      <w:pPr>
        <w:rPr>
          <w:rFonts w:ascii="Times New Roman" w:hAnsi="Times New Roman" w:cs="Times New Roman"/>
        </w:rPr>
      </w:pPr>
      <w:r w:rsidRPr="007A2121">
        <w:rPr>
          <w:rFonts w:ascii="Times New Roman" w:hAnsi="Times New Roman" w:cs="Times New Roman"/>
        </w:rPr>
        <w:br/>
      </w:r>
    </w:p>
    <w:sectPr w:rsidR="00BF0690" w:rsidRPr="007A212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327F648F"/>
    <w:multiLevelType w:val="multilevel"/>
    <w:tmpl w:val="0F66F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972C11"/>
    <w:multiLevelType w:val="multilevel"/>
    <w:tmpl w:val="984C1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221579"/>
    <w:multiLevelType w:val="multilevel"/>
    <w:tmpl w:val="DC3C9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E95CC3"/>
    <w:multiLevelType w:val="multilevel"/>
    <w:tmpl w:val="EA3EE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1E4453"/>
    <w:multiLevelType w:val="multilevel"/>
    <w:tmpl w:val="BAC0F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F91548"/>
    <w:multiLevelType w:val="multilevel"/>
    <w:tmpl w:val="49F01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233D26"/>
    <w:multiLevelType w:val="hybridMultilevel"/>
    <w:tmpl w:val="50924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5214B9A"/>
    <w:multiLevelType w:val="multilevel"/>
    <w:tmpl w:val="3ABCC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552451"/>
    <w:multiLevelType w:val="multilevel"/>
    <w:tmpl w:val="C270E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547386"/>
    <w:multiLevelType w:val="multilevel"/>
    <w:tmpl w:val="67FC8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91601205">
    <w:abstractNumId w:val="8"/>
  </w:num>
  <w:num w:numId="2" w16cid:durableId="1354066993">
    <w:abstractNumId w:val="6"/>
  </w:num>
  <w:num w:numId="3" w16cid:durableId="2060857211">
    <w:abstractNumId w:val="5"/>
  </w:num>
  <w:num w:numId="4" w16cid:durableId="1730954415">
    <w:abstractNumId w:val="4"/>
  </w:num>
  <w:num w:numId="5" w16cid:durableId="1559240230">
    <w:abstractNumId w:val="7"/>
  </w:num>
  <w:num w:numId="6" w16cid:durableId="1154445244">
    <w:abstractNumId w:val="3"/>
  </w:num>
  <w:num w:numId="7" w16cid:durableId="1567953947">
    <w:abstractNumId w:val="2"/>
  </w:num>
  <w:num w:numId="8" w16cid:durableId="1675065598">
    <w:abstractNumId w:val="1"/>
  </w:num>
  <w:num w:numId="9" w16cid:durableId="870145179">
    <w:abstractNumId w:val="0"/>
  </w:num>
  <w:num w:numId="10" w16cid:durableId="466823072">
    <w:abstractNumId w:val="13"/>
  </w:num>
  <w:num w:numId="11" w16cid:durableId="446974218">
    <w:abstractNumId w:val="12"/>
  </w:num>
  <w:num w:numId="12" w16cid:durableId="1824227087">
    <w:abstractNumId w:val="14"/>
  </w:num>
  <w:num w:numId="13" w16cid:durableId="1658460430">
    <w:abstractNumId w:val="17"/>
  </w:num>
  <w:num w:numId="14" w16cid:durableId="275672816">
    <w:abstractNumId w:val="9"/>
  </w:num>
  <w:num w:numId="15" w16cid:durableId="1488478110">
    <w:abstractNumId w:val="18"/>
  </w:num>
  <w:num w:numId="16" w16cid:durableId="462966331">
    <w:abstractNumId w:val="16"/>
  </w:num>
  <w:num w:numId="17" w16cid:durableId="1322272033">
    <w:abstractNumId w:val="10"/>
  </w:num>
  <w:num w:numId="18" w16cid:durableId="9532225">
    <w:abstractNumId w:val="15"/>
  </w:num>
  <w:num w:numId="19" w16cid:durableId="11937633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E6AA7"/>
    <w:rsid w:val="0029639D"/>
    <w:rsid w:val="00326F90"/>
    <w:rsid w:val="00484C1F"/>
    <w:rsid w:val="00751211"/>
    <w:rsid w:val="007A2121"/>
    <w:rsid w:val="00AA1D8D"/>
    <w:rsid w:val="00B47730"/>
    <w:rsid w:val="00B96600"/>
    <w:rsid w:val="00BF069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504E363"/>
  <w14:defaultImageDpi w14:val="300"/>
  <w15:docId w15:val="{737C24AF-2CCA-4AD2-9061-7AE7CD00C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Calibri" w:hAnsi="Calibri"/>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7A2121"/>
    <w:rPr>
      <w:color w:val="0000FF" w:themeColor="hyperlink"/>
      <w:u w:val="single"/>
    </w:rPr>
  </w:style>
  <w:style w:type="character" w:styleId="UnresolvedMention">
    <w:name w:val="Unresolved Mention"/>
    <w:basedOn w:val="DefaultParagraphFont"/>
    <w:uiPriority w:val="99"/>
    <w:semiHidden/>
    <w:unhideWhenUsed/>
    <w:rsid w:val="007A21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572080">
      <w:bodyDiv w:val="1"/>
      <w:marLeft w:val="0"/>
      <w:marRight w:val="0"/>
      <w:marTop w:val="0"/>
      <w:marBottom w:val="0"/>
      <w:divBdr>
        <w:top w:val="none" w:sz="0" w:space="0" w:color="auto"/>
        <w:left w:val="none" w:sz="0" w:space="0" w:color="auto"/>
        <w:bottom w:val="none" w:sz="0" w:space="0" w:color="auto"/>
        <w:right w:val="none" w:sz="0" w:space="0" w:color="auto"/>
      </w:divBdr>
    </w:div>
    <w:div w:id="218127281">
      <w:bodyDiv w:val="1"/>
      <w:marLeft w:val="0"/>
      <w:marRight w:val="0"/>
      <w:marTop w:val="0"/>
      <w:marBottom w:val="0"/>
      <w:divBdr>
        <w:top w:val="none" w:sz="0" w:space="0" w:color="auto"/>
        <w:left w:val="none" w:sz="0" w:space="0" w:color="auto"/>
        <w:bottom w:val="none" w:sz="0" w:space="0" w:color="auto"/>
        <w:right w:val="none" w:sz="0" w:space="0" w:color="auto"/>
      </w:divBdr>
    </w:div>
    <w:div w:id="221402854">
      <w:bodyDiv w:val="1"/>
      <w:marLeft w:val="0"/>
      <w:marRight w:val="0"/>
      <w:marTop w:val="0"/>
      <w:marBottom w:val="0"/>
      <w:divBdr>
        <w:top w:val="none" w:sz="0" w:space="0" w:color="auto"/>
        <w:left w:val="none" w:sz="0" w:space="0" w:color="auto"/>
        <w:bottom w:val="none" w:sz="0" w:space="0" w:color="auto"/>
        <w:right w:val="none" w:sz="0" w:space="0" w:color="auto"/>
      </w:divBdr>
    </w:div>
    <w:div w:id="275256042">
      <w:bodyDiv w:val="1"/>
      <w:marLeft w:val="0"/>
      <w:marRight w:val="0"/>
      <w:marTop w:val="0"/>
      <w:marBottom w:val="0"/>
      <w:divBdr>
        <w:top w:val="none" w:sz="0" w:space="0" w:color="auto"/>
        <w:left w:val="none" w:sz="0" w:space="0" w:color="auto"/>
        <w:bottom w:val="none" w:sz="0" w:space="0" w:color="auto"/>
        <w:right w:val="none" w:sz="0" w:space="0" w:color="auto"/>
      </w:divBdr>
    </w:div>
    <w:div w:id="327830020">
      <w:bodyDiv w:val="1"/>
      <w:marLeft w:val="0"/>
      <w:marRight w:val="0"/>
      <w:marTop w:val="0"/>
      <w:marBottom w:val="0"/>
      <w:divBdr>
        <w:top w:val="none" w:sz="0" w:space="0" w:color="auto"/>
        <w:left w:val="none" w:sz="0" w:space="0" w:color="auto"/>
        <w:bottom w:val="none" w:sz="0" w:space="0" w:color="auto"/>
        <w:right w:val="none" w:sz="0" w:space="0" w:color="auto"/>
      </w:divBdr>
    </w:div>
    <w:div w:id="416636856">
      <w:bodyDiv w:val="1"/>
      <w:marLeft w:val="0"/>
      <w:marRight w:val="0"/>
      <w:marTop w:val="0"/>
      <w:marBottom w:val="0"/>
      <w:divBdr>
        <w:top w:val="none" w:sz="0" w:space="0" w:color="auto"/>
        <w:left w:val="none" w:sz="0" w:space="0" w:color="auto"/>
        <w:bottom w:val="none" w:sz="0" w:space="0" w:color="auto"/>
        <w:right w:val="none" w:sz="0" w:space="0" w:color="auto"/>
      </w:divBdr>
    </w:div>
    <w:div w:id="493644204">
      <w:bodyDiv w:val="1"/>
      <w:marLeft w:val="0"/>
      <w:marRight w:val="0"/>
      <w:marTop w:val="0"/>
      <w:marBottom w:val="0"/>
      <w:divBdr>
        <w:top w:val="none" w:sz="0" w:space="0" w:color="auto"/>
        <w:left w:val="none" w:sz="0" w:space="0" w:color="auto"/>
        <w:bottom w:val="none" w:sz="0" w:space="0" w:color="auto"/>
        <w:right w:val="none" w:sz="0" w:space="0" w:color="auto"/>
      </w:divBdr>
    </w:div>
    <w:div w:id="650133030">
      <w:bodyDiv w:val="1"/>
      <w:marLeft w:val="0"/>
      <w:marRight w:val="0"/>
      <w:marTop w:val="0"/>
      <w:marBottom w:val="0"/>
      <w:divBdr>
        <w:top w:val="none" w:sz="0" w:space="0" w:color="auto"/>
        <w:left w:val="none" w:sz="0" w:space="0" w:color="auto"/>
        <w:bottom w:val="none" w:sz="0" w:space="0" w:color="auto"/>
        <w:right w:val="none" w:sz="0" w:space="0" w:color="auto"/>
      </w:divBdr>
    </w:div>
    <w:div w:id="703556942">
      <w:bodyDiv w:val="1"/>
      <w:marLeft w:val="0"/>
      <w:marRight w:val="0"/>
      <w:marTop w:val="0"/>
      <w:marBottom w:val="0"/>
      <w:divBdr>
        <w:top w:val="none" w:sz="0" w:space="0" w:color="auto"/>
        <w:left w:val="none" w:sz="0" w:space="0" w:color="auto"/>
        <w:bottom w:val="none" w:sz="0" w:space="0" w:color="auto"/>
        <w:right w:val="none" w:sz="0" w:space="0" w:color="auto"/>
      </w:divBdr>
    </w:div>
    <w:div w:id="752163560">
      <w:bodyDiv w:val="1"/>
      <w:marLeft w:val="0"/>
      <w:marRight w:val="0"/>
      <w:marTop w:val="0"/>
      <w:marBottom w:val="0"/>
      <w:divBdr>
        <w:top w:val="none" w:sz="0" w:space="0" w:color="auto"/>
        <w:left w:val="none" w:sz="0" w:space="0" w:color="auto"/>
        <w:bottom w:val="none" w:sz="0" w:space="0" w:color="auto"/>
        <w:right w:val="none" w:sz="0" w:space="0" w:color="auto"/>
      </w:divBdr>
    </w:div>
    <w:div w:id="772166061">
      <w:bodyDiv w:val="1"/>
      <w:marLeft w:val="0"/>
      <w:marRight w:val="0"/>
      <w:marTop w:val="0"/>
      <w:marBottom w:val="0"/>
      <w:divBdr>
        <w:top w:val="none" w:sz="0" w:space="0" w:color="auto"/>
        <w:left w:val="none" w:sz="0" w:space="0" w:color="auto"/>
        <w:bottom w:val="none" w:sz="0" w:space="0" w:color="auto"/>
        <w:right w:val="none" w:sz="0" w:space="0" w:color="auto"/>
      </w:divBdr>
    </w:div>
    <w:div w:id="781613536">
      <w:bodyDiv w:val="1"/>
      <w:marLeft w:val="0"/>
      <w:marRight w:val="0"/>
      <w:marTop w:val="0"/>
      <w:marBottom w:val="0"/>
      <w:divBdr>
        <w:top w:val="none" w:sz="0" w:space="0" w:color="auto"/>
        <w:left w:val="none" w:sz="0" w:space="0" w:color="auto"/>
        <w:bottom w:val="none" w:sz="0" w:space="0" w:color="auto"/>
        <w:right w:val="none" w:sz="0" w:space="0" w:color="auto"/>
      </w:divBdr>
    </w:div>
    <w:div w:id="961883623">
      <w:bodyDiv w:val="1"/>
      <w:marLeft w:val="0"/>
      <w:marRight w:val="0"/>
      <w:marTop w:val="0"/>
      <w:marBottom w:val="0"/>
      <w:divBdr>
        <w:top w:val="none" w:sz="0" w:space="0" w:color="auto"/>
        <w:left w:val="none" w:sz="0" w:space="0" w:color="auto"/>
        <w:bottom w:val="none" w:sz="0" w:space="0" w:color="auto"/>
        <w:right w:val="none" w:sz="0" w:space="0" w:color="auto"/>
      </w:divBdr>
    </w:div>
    <w:div w:id="966395097">
      <w:bodyDiv w:val="1"/>
      <w:marLeft w:val="0"/>
      <w:marRight w:val="0"/>
      <w:marTop w:val="0"/>
      <w:marBottom w:val="0"/>
      <w:divBdr>
        <w:top w:val="none" w:sz="0" w:space="0" w:color="auto"/>
        <w:left w:val="none" w:sz="0" w:space="0" w:color="auto"/>
        <w:bottom w:val="none" w:sz="0" w:space="0" w:color="auto"/>
        <w:right w:val="none" w:sz="0" w:space="0" w:color="auto"/>
      </w:divBdr>
    </w:div>
    <w:div w:id="1061711198">
      <w:bodyDiv w:val="1"/>
      <w:marLeft w:val="0"/>
      <w:marRight w:val="0"/>
      <w:marTop w:val="0"/>
      <w:marBottom w:val="0"/>
      <w:divBdr>
        <w:top w:val="none" w:sz="0" w:space="0" w:color="auto"/>
        <w:left w:val="none" w:sz="0" w:space="0" w:color="auto"/>
        <w:bottom w:val="none" w:sz="0" w:space="0" w:color="auto"/>
        <w:right w:val="none" w:sz="0" w:space="0" w:color="auto"/>
      </w:divBdr>
    </w:div>
    <w:div w:id="1117523780">
      <w:bodyDiv w:val="1"/>
      <w:marLeft w:val="0"/>
      <w:marRight w:val="0"/>
      <w:marTop w:val="0"/>
      <w:marBottom w:val="0"/>
      <w:divBdr>
        <w:top w:val="none" w:sz="0" w:space="0" w:color="auto"/>
        <w:left w:val="none" w:sz="0" w:space="0" w:color="auto"/>
        <w:bottom w:val="none" w:sz="0" w:space="0" w:color="auto"/>
        <w:right w:val="none" w:sz="0" w:space="0" w:color="auto"/>
      </w:divBdr>
    </w:div>
    <w:div w:id="1375959514">
      <w:bodyDiv w:val="1"/>
      <w:marLeft w:val="0"/>
      <w:marRight w:val="0"/>
      <w:marTop w:val="0"/>
      <w:marBottom w:val="0"/>
      <w:divBdr>
        <w:top w:val="none" w:sz="0" w:space="0" w:color="auto"/>
        <w:left w:val="none" w:sz="0" w:space="0" w:color="auto"/>
        <w:bottom w:val="none" w:sz="0" w:space="0" w:color="auto"/>
        <w:right w:val="none" w:sz="0" w:space="0" w:color="auto"/>
      </w:divBdr>
    </w:div>
    <w:div w:id="1487743779">
      <w:bodyDiv w:val="1"/>
      <w:marLeft w:val="0"/>
      <w:marRight w:val="0"/>
      <w:marTop w:val="0"/>
      <w:marBottom w:val="0"/>
      <w:divBdr>
        <w:top w:val="none" w:sz="0" w:space="0" w:color="auto"/>
        <w:left w:val="none" w:sz="0" w:space="0" w:color="auto"/>
        <w:bottom w:val="none" w:sz="0" w:space="0" w:color="auto"/>
        <w:right w:val="none" w:sz="0" w:space="0" w:color="auto"/>
      </w:divBdr>
    </w:div>
    <w:div w:id="1504974886">
      <w:bodyDiv w:val="1"/>
      <w:marLeft w:val="0"/>
      <w:marRight w:val="0"/>
      <w:marTop w:val="0"/>
      <w:marBottom w:val="0"/>
      <w:divBdr>
        <w:top w:val="none" w:sz="0" w:space="0" w:color="auto"/>
        <w:left w:val="none" w:sz="0" w:space="0" w:color="auto"/>
        <w:bottom w:val="none" w:sz="0" w:space="0" w:color="auto"/>
        <w:right w:val="none" w:sz="0" w:space="0" w:color="auto"/>
      </w:divBdr>
    </w:div>
    <w:div w:id="1725443566">
      <w:bodyDiv w:val="1"/>
      <w:marLeft w:val="0"/>
      <w:marRight w:val="0"/>
      <w:marTop w:val="0"/>
      <w:marBottom w:val="0"/>
      <w:divBdr>
        <w:top w:val="none" w:sz="0" w:space="0" w:color="auto"/>
        <w:left w:val="none" w:sz="0" w:space="0" w:color="auto"/>
        <w:bottom w:val="none" w:sz="0" w:space="0" w:color="auto"/>
        <w:right w:val="none" w:sz="0" w:space="0" w:color="auto"/>
      </w:divBdr>
    </w:div>
    <w:div w:id="1759137206">
      <w:bodyDiv w:val="1"/>
      <w:marLeft w:val="0"/>
      <w:marRight w:val="0"/>
      <w:marTop w:val="0"/>
      <w:marBottom w:val="0"/>
      <w:divBdr>
        <w:top w:val="none" w:sz="0" w:space="0" w:color="auto"/>
        <w:left w:val="none" w:sz="0" w:space="0" w:color="auto"/>
        <w:bottom w:val="none" w:sz="0" w:space="0" w:color="auto"/>
        <w:right w:val="none" w:sz="0" w:space="0" w:color="auto"/>
      </w:divBdr>
    </w:div>
    <w:div w:id="197081627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codataset.org" TargetMode="External"/><Relationship Id="rId3" Type="http://schemas.openxmlformats.org/officeDocument/2006/relationships/styles" Target="styles.xml"/><Relationship Id="rId7" Type="http://schemas.openxmlformats.org/officeDocument/2006/relationships/hyperlink" Target="https://github.com/ultralytics/ultralytic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opencv.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10</Pages>
  <Words>1408</Words>
  <Characters>8031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9421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Dhruv Kamboj</cp:lastModifiedBy>
  <cp:revision>3</cp:revision>
  <dcterms:created xsi:type="dcterms:W3CDTF">2025-06-14T18:40:00Z</dcterms:created>
  <dcterms:modified xsi:type="dcterms:W3CDTF">2025-06-14T18:41:00Z</dcterms:modified>
  <cp:category/>
</cp:coreProperties>
</file>